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8" w:lineRule="auto" w:before="2608" w:after="360"/>
        <w:jc w:val="center"/>
      </w:pPr>
      <w:r>
        <w:rPr>
          <w:rFonts w:ascii="微软雅黑" w:hAnsi="微软雅黑"/>
          <w:color w:val="2563EB"/>
          <w:sz w:val="18"/>
        </w:rPr>
        <w:t>GAME DESIGN DOCUMENT</w:t>
      </w:r>
    </w:p>
    <w:p>
      <w:pPr>
        <w:pStyle w:val="Heading1"/>
        <w:spacing w:line="312" w:lineRule="auto" w:after="960"/>
        <w:jc w:val="center"/>
      </w:pPr>
      <w:r>
        <w:rPr>
          <w:rFonts w:ascii="微软雅黑" w:hAnsi="微软雅黑" w:eastAsia="微软雅黑" w:cs="微软雅黑" w:hint="eastAsia"/>
          <w:b w:val="0"/>
          <w:color w:val="111827"/>
          <w:sz w:val="48"/>
          <w:lang w:eastAsia="zh-CN"/>
        </w:rPr>
        <w:t>一只老鼠的三场夜行</w:t>
      </w:r>
    </w:p>
    <w:p>
      <w:pPr>
        <w:spacing w:line="408" w:lineRule="auto" w:after="520"/>
        <w:jc w:val="center"/>
      </w:pPr>
      <w:r>
        <w:rPr>
          <w:rFonts w:ascii="微软雅黑" w:hAnsi="微软雅黑" w:eastAsia="微软雅黑" w:cs="微软雅黑" w:hint="eastAsia"/>
          <w:color w:val="6B7280"/>
          <w:sz w:val="26"/>
          <w:lang w:eastAsia="zh-CN"/>
        </w:rPr>
        <w:t>《</w:t>
      </w:r>
      <w:r>
        <w:rPr>
          <w:rFonts w:ascii="微软雅黑" w:hAnsi="微软雅黑"/>
          <w:color w:val="6B7280"/>
          <w:sz w:val="26"/>
        </w:rPr>
        <w:t>Neighbourhood</w:t>
      </w:r>
      <w:r>
        <w:rPr>
          <w:rFonts w:ascii="微软雅黑" w:hAnsi="微软雅黑" w:eastAsia="微软雅黑" w:cs="微软雅黑" w:hint="eastAsia"/>
          <w:color w:val="6B7280"/>
          <w:sz w:val="26"/>
          <w:lang w:eastAsia="zh-CN"/>
        </w:rPr>
        <w:t>》内容与玩法说明</w:t>
      </w:r>
    </w:p>
    <w:p>
      <w:pPr>
        <w:spacing w:line="408" w:lineRule="auto" w:after="440"/>
        <w:jc w:val="center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第一人称潜行收集</w:t>
      </w:r>
      <w:r>
        <w:rPr>
          <w:rFonts w:ascii="微软雅黑" w:hAnsi="微软雅黑"/>
          <w:color w:val="111827"/>
          <w:sz w:val="22"/>
        </w:rPr>
        <w:t xml:space="preserve"> ·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三个场景</w:t>
      </w:r>
      <w:r>
        <w:rPr>
          <w:rFonts w:ascii="微软雅黑" w:hAnsi="微软雅黑"/>
          <w:color w:val="111827"/>
          <w:sz w:val="22"/>
        </w:rPr>
        <w:t xml:space="preserve"> ×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十关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>游戏类型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>第一人称潜行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 xml:space="preserve"> / 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>收集（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>Stealth-collect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>）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>视角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>第一人称，相机离地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 xml:space="preserve"> 0.16 m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>内容体量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 xml:space="preserve">3 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>个可选场景，各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 xml:space="preserve"> 10 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>关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>运行引擎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>Unity 6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>（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>6000.0.65f1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>）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>+ URP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>操作方式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 xml:space="preserve">PC 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>键鼠（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 xml:space="preserve">WASD + Shift + Space + 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>鼠标）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>文档性质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>内容说明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 xml:space="preserve"> / 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>玩法手册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 xml:space="preserve"> / 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>设计备忘</w:t>
            </w:r>
          </w:p>
        </w:tc>
      </w:tr>
    </w:tbl>
    <w:p>
      <w:pPr>
        <w:spacing w:line="408" w:lineRule="auto" w:before="360"/>
        <w:jc w:val="center"/>
      </w:pPr>
      <w:r>
        <w:rPr>
          <w:rFonts w:ascii="微软雅黑" w:hAnsi="微软雅黑"/>
          <w:color w:val="6B7280"/>
          <w:sz w:val="18"/>
        </w:rPr>
        <w:t xml:space="preserve">2026 </w:t>
      </w:r>
      <w:r>
        <w:rPr>
          <w:rFonts w:ascii="微软雅黑" w:hAnsi="微软雅黑" w:eastAsia="微软雅黑" w:cs="微软雅黑" w:hint="eastAsia"/>
          <w:color w:val="6B7280"/>
          <w:sz w:val="18"/>
          <w:lang w:eastAsia="zh-CN"/>
        </w:rPr>
        <w:t>年</w:t>
      </w:r>
      <w:r>
        <w:rPr>
          <w:rFonts w:ascii="微软雅黑" w:hAnsi="微软雅黑"/>
          <w:color w:val="6B7280"/>
          <w:sz w:val="18"/>
        </w:rPr>
        <w:t xml:space="preserve"> 10 </w:t>
      </w:r>
      <w:r>
        <w:rPr>
          <w:rFonts w:ascii="微软雅黑" w:hAnsi="微软雅黑" w:eastAsia="微软雅黑" w:cs="微软雅黑" w:hint="eastAsia"/>
          <w:color w:val="6B7280"/>
          <w:sz w:val="18"/>
          <w:lang w:eastAsia="zh-CN"/>
        </w:rPr>
        <w:t>月</w:t>
      </w:r>
      <w:r/>
    </w:p>
    <w:p>
      <w:pPr>
        <w:sectPr>
          <w:type w:val="nextPage"/>
          <w:pgSz w:w="11906" w:h="16838"/>
          <w:pgMar w:top="1417" w:bottom="1134" w:left="1417" w:right="1417"/>
        </w:sectPr>
      </w:pPr>
    </w:p>
    <w:p>
      <w:pPr>
        <w:spacing w:after="130"/>
        <w:jc w:val="left"/>
      </w:pPr>
      <w:r/>
      <w:r>
        <w:rPr>
          <w:rFonts w:ascii="微软雅黑" w:hAnsi="微软雅黑" w:eastAsia="微软雅黑" w:hint="eastAsia"/>
          <w:color w:val="111827"/>
          <w:sz w:val="26"/>
        </w:rP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一、它是什么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二、设定：人不在场，世界仍然很大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三、操作与界面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四、所有关卡共用的规则</w:t>
        </w:r>
      </w:hyperlink>
    </w:p>
    <w:p>
      <w:hyperlink w:anchor="_Toc_section_5">
        <w:r>
          <w:rPr>
            <w:rFonts w:hint="eastAsia"/>
            <w:color w:val="000000"/>
            <w:u w:val="none"/>
          </w:rPr>
          <w:t xml:space="preserve">五、场景一：居民街区</w:t>
        </w:r>
      </w:hyperlink>
    </w:p>
    <w:p>
      <w:hyperlink w:anchor="_Toc_section_6">
        <w:r>
          <w:rPr>
            <w:rFonts w:hint="eastAsia"/>
            <w:color w:val="000000"/>
            <w:u w:val="none"/>
          </w:rPr>
          <w:t xml:space="preserve">六、场景二：夜巡后院</w:t>
        </w:r>
      </w:hyperlink>
    </w:p>
    <w:p>
      <w:hyperlink w:anchor="_Toc_section_7">
        <w:r>
          <w:rPr>
            <w:rFonts w:hint="eastAsia"/>
            <w:color w:val="000000"/>
            <w:u w:val="none"/>
          </w:rPr>
          <w:t xml:space="preserve">七、场景三：冰箱</w:t>
        </w:r>
      </w:hyperlink>
    </w:p>
    <w:p>
      <w:hyperlink w:anchor="_Toc_section_8">
        <w:r>
          <w:rPr>
            <w:rFonts w:hint="eastAsia"/>
            <w:color w:val="000000"/>
            <w:u w:val="none"/>
          </w:rPr>
          <w:t xml:space="preserve">八、难度是怎么涨的</w:t>
        </w:r>
      </w:hyperlink>
    </w:p>
    <w:p>
      <w:hyperlink w:anchor="_Toc_section_9">
        <w:r>
          <w:rPr>
            <w:rFonts w:hint="eastAsia"/>
            <w:color w:val="000000"/>
            <w:u w:val="none"/>
          </w:rPr>
          <w:t xml:space="preserve">九、威胁的行为逻辑</w:t>
        </w:r>
      </w:hyperlink>
    </w:p>
    <w:p>
      <w:hyperlink w:anchor="_Toc_section_10">
        <w:r>
          <w:rPr>
            <w:rFonts w:hint="eastAsia"/>
            <w:color w:val="000000"/>
            <w:u w:val="none"/>
          </w:rPr>
          <w:t xml:space="preserve">十、设计上的几个取舍</w:t>
        </w:r>
      </w:hyperlink>
    </w:p>
    <w:p>
      <w:hyperlink w:anchor="_Toc_section_11">
        <w:r>
          <w:rPr>
            <w:rFonts w:hint="eastAsia"/>
            <w:color w:val="000000"/>
            <w:u w:val="none"/>
          </w:rPr>
          <w:t xml:space="preserve">十一、上手与通关建议</w:t>
        </w:r>
      </w:hyperlink>
    </w:p>
    <w:p>
      <w:hyperlink w:anchor="_Toc_section_12">
        <w:r>
          <w:rPr>
            <w:rFonts w:hint="eastAsia"/>
            <w:color w:val="000000"/>
            <w:u w:val="none"/>
          </w:rPr>
          <w:t xml:space="preserve">十二、技术实现一览</w:t>
        </w:r>
      </w:hyperlink>
    </w:p>
    <w:p>
      <w:hyperlink w:anchor="_Toc_section_13">
        <w:r>
          <w:rPr>
            <w:rFonts w:hint="eastAsia"/>
            <w:color w:val="000000"/>
            <w:u w:val="none"/>
          </w:rPr>
          <w:t xml:space="preserve">十三、现状</w:t>
        </w:r>
      </w:hyperlink>
    </w:p>
    <w:p>
      <w:bookmarkStart w:id="13" w:name="_Toc_section_1"/>
      <w:bookmarkStart w:id="0" w:name="section-1"/>
      <w:pPr>
        <w:pStyle w:val="Heading2"/>
        <w:spacing w:line="312" w:lineRule="auto"/>
      </w:pPr>
      <w:bookmarkEnd w:id="0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一、它是什么</w:t>
      </w:r>
      <w:bookmarkEnd w:id="13"/>
    </w:p>
    <w:p>
      <w:pPr>
        <w:spacing w:line="408" w:lineRule="auto"/>
        <w:jc w:val="both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《</w:t>
      </w:r>
      <w:r>
        <w:rPr>
          <w:rFonts w:ascii="微软雅黑" w:hAnsi="微软雅黑"/>
          <w:color w:val="111827"/>
          <w:sz w:val="22"/>
        </w:rPr>
        <w:t>Neighbourhood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》是一款第一人称</w:t>
      </w:r>
      <w:r>
        <w:rPr>
          <w:rFonts w:ascii="微软雅黑" w:hAnsi="微软雅黑"/>
          <w:color w:val="111827"/>
          <w:sz w:val="22"/>
        </w:rPr>
        <w:t xml:space="preserve"> 3D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潜行收集小游戏。你扮演一只老鼠，在人类世界的三个空间里偷奶酪：街区的巷子、后院、以及一台塞满食物的冰箱。每一关都有一个明确的清单</w:t>
      </w:r>
      <w:r>
        <w:rPr>
          <w:rFonts w:ascii="微软雅黑" w:hAnsi="微软雅黑"/>
          <w:color w:val="111827"/>
          <w:sz w:val="22"/>
        </w:rPr>
        <w:t>——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把本关的奶酪全部收走；每一关也都有一样东西在找你。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11827"/>
                <w:sz w:val="18"/>
              </w:rPr>
              <w:t>项目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11827"/>
                <w:sz w:val="18"/>
              </w:rPr>
              <w:t>内容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>类型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>第一人称潜行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 xml:space="preserve"> / 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>收集（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>Stealth-collect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>）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>视角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>第一人称，相机离地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 xml:space="preserve"> 0.16 m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>（老鼠的眼睛高度）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>体量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 xml:space="preserve">3 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>个可选场景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 xml:space="preserve"> × 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>各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 xml:space="preserve"> 10 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>关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>单关时长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>约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 xml:space="preserve"> 40 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>秒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 xml:space="preserve"> ~ 3 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>分钟，取决于你是否被追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>引擎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>Unity 6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>（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>6000.0.65f1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>）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>+ URP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>，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 xml:space="preserve">PC 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>键鼠操作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>胜负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>收齐本关全部奶酪即过关；生命值被磨光即失败</w:t>
            </w:r>
          </w:p>
        </w:tc>
      </w:tr>
    </w:tbl>
    <w:p>
      <w:pPr>
        <w:spacing w:line="408" w:lineRule="auto"/>
        <w:jc w:val="both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游戏的核心矛盾只有一句话：</w:t>
      </w: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奶酪在你想要的地方，而危险恰好在同一个地方。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它不考反应速度，考的是</w:t>
      </w:r>
      <w:r>
        <w:rPr>
          <w:rFonts w:ascii="微软雅黑" w:hAnsi="微软雅黑"/>
          <w:color w:val="111827"/>
          <w:sz w:val="22"/>
        </w:rPr>
        <w:t>“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你什么时候敢动</w:t>
      </w:r>
      <w:r>
        <w:rPr>
          <w:rFonts w:ascii="微软雅黑" w:hAnsi="微软雅黑"/>
          <w:color w:val="111827"/>
          <w:sz w:val="22"/>
        </w:rPr>
        <w:t>”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。</w:t>
      </w:r>
    </w:p>
    <w:p>
      <w:bookmarkStart w:id="14" w:name="_Toc_section_2"/>
      <w:bookmarkStart w:id="1" w:name="section-2"/>
      <w:pPr>
        <w:pStyle w:val="Heading2"/>
        <w:spacing w:line="312" w:lineRule="auto"/>
      </w:pPr>
      <w:bookmarkEnd w:id="1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二、设定：人不在场，世界仍然很大</w:t>
      </w:r>
      <w:bookmarkEnd w:id="14"/>
    </w:p>
    <w:p>
      <w:pPr>
        <w:spacing w:line="408" w:lineRule="auto"/>
        <w:jc w:val="both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整部游戏没有出现过一个完整的人。你看到的是一堵墙的踢脚线、一只垃圾桶的底座、冰箱里一格搁板的边缘</w:t>
      </w:r>
      <w:r>
        <w:rPr>
          <w:rFonts w:ascii="微软雅黑" w:hAnsi="微软雅黑"/>
          <w:color w:val="111827"/>
          <w:sz w:val="22"/>
        </w:rPr>
        <w:t>——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所有尺度都是按老鼠的身高重新标定过的：</w:t>
      </w:r>
    </w:p>
    <w:p>
      <w:pPr>
        <w:pStyle w:val="ListBullet"/>
        <w:spacing w:line="408" w:lineRule="auto" w:after="66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你的身体只有 </w:t>
      </w: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0.30 m 高、半径 0.10 m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，眼睛离地</w:t>
      </w:r>
      <w:r>
        <w:rPr>
          <w:rFonts w:ascii="微软雅黑" w:hAnsi="微软雅黑"/>
          <w:color w:val="111827"/>
          <w:sz w:val="22"/>
        </w:rPr>
        <w:t xml:space="preserve"> 16 cm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；</w:t>
      </w:r>
    </w:p>
    <w:p>
      <w:pPr>
        <w:pStyle w:val="ListBullet"/>
        <w:spacing w:line="408" w:lineRule="auto" w:after="66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街区被放大到 </w:t>
      </w:r>
      <w:r>
        <w:rPr>
          <w:rFonts w:ascii="微软雅黑" w:hAnsi="微软雅黑"/>
          <w:b/>
          <w:color w:val="111827"/>
          <w:sz w:val="22"/>
        </w:rPr>
        <w:t>71.8 × 81.4 m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，里面有</w:t>
      </w:r>
      <w:r>
        <w:rPr>
          <w:rFonts w:ascii="微软雅黑" w:hAnsi="微软雅黑"/>
          <w:color w:val="111827"/>
          <w:sz w:val="22"/>
        </w:rPr>
        <w:t xml:space="preserve"> 12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栋房、</w:t>
      </w:r>
      <w:r>
        <w:rPr>
          <w:rFonts w:ascii="微软雅黑" w:hAnsi="微软雅黑"/>
          <w:color w:val="111827"/>
          <w:sz w:val="22"/>
        </w:rPr>
        <w:t xml:space="preserve">5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条巷；</w:t>
      </w:r>
    </w:p>
    <w:p>
      <w:pPr>
        <w:pStyle w:val="ListBullet"/>
        <w:spacing w:line="408" w:lineRule="auto" w:after="66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后院 </w:t>
      </w:r>
      <w:r>
        <w:rPr>
          <w:rFonts w:ascii="微软雅黑" w:hAnsi="微软雅黑"/>
          <w:b/>
          <w:color w:val="111827"/>
          <w:sz w:val="22"/>
        </w:rPr>
        <w:t>64 × 60 m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，中央有一块</w:t>
      </w:r>
      <w:r>
        <w:rPr>
          <w:rFonts w:ascii="微软雅黑" w:hAnsi="微软雅黑"/>
          <w:color w:val="111827"/>
          <w:sz w:val="22"/>
        </w:rPr>
        <w:t xml:space="preserve"> 20 × 20 m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的草坪完全没有任何遮挡；</w:t>
      </w:r>
    </w:p>
    <w:p>
      <w:pPr>
        <w:pStyle w:val="ListBullet"/>
        <w:spacing w:line="408" w:lineRule="auto" w:after="66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冰箱 </w:t>
      </w:r>
      <w:r>
        <w:rPr>
          <w:rFonts w:ascii="微软雅黑" w:hAnsi="微软雅黑"/>
          <w:b/>
          <w:color w:val="111827"/>
          <w:sz w:val="22"/>
        </w:rPr>
        <w:t>24 × 20 m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，上下 </w:t>
      </w: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7 层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，层高</w:t>
      </w:r>
      <w:r>
        <w:rPr>
          <w:rFonts w:ascii="微软雅黑" w:hAnsi="微软雅黑"/>
          <w:color w:val="111827"/>
          <w:sz w:val="22"/>
        </w:rPr>
        <w:t xml:space="preserve"> 0.56 m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，靠中间一段四级楼梯上下。</w:t>
      </w:r>
    </w:p>
    <w:p>
      <w:pPr>
        <w:spacing w:line="408" w:lineRule="auto"/>
        <w:jc w:val="both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所以</w:t>
      </w:r>
      <w:r>
        <w:rPr>
          <w:rFonts w:ascii="微软雅黑" w:hAnsi="微软雅黑"/>
          <w:color w:val="111827"/>
          <w:sz w:val="22"/>
        </w:rPr>
        <w:t>“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躲起来</w:t>
      </w:r>
      <w:r>
        <w:rPr>
          <w:rFonts w:ascii="微软雅黑" w:hAnsi="微软雅黑"/>
          <w:color w:val="111827"/>
          <w:sz w:val="22"/>
        </w:rPr>
        <w:t>”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在这款游戏里有非常具体的物理含义：</w:t>
      </w: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必须有一个实体挡在你和光源（或视线）之间。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站在墙角不算躲，站着不动也不算躲。</w:t>
      </w:r>
    </w:p>
    <w:p>
      <w:bookmarkStart w:id="15" w:name="_Toc_section_3"/>
      <w:bookmarkStart w:id="2" w:name="section-3"/>
      <w:pPr>
        <w:pStyle w:val="Heading2"/>
        <w:spacing w:line="312" w:lineRule="auto"/>
      </w:pPr>
      <w:bookmarkEnd w:id="2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三、操作与界面</w:t>
      </w:r>
      <w:bookmarkEnd w:id="15"/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（一）键位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11827"/>
                <w:sz w:val="18"/>
              </w:rPr>
              <w:t>操作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11827"/>
                <w:sz w:val="18"/>
              </w:rPr>
              <w:t>按键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11827"/>
                <w:sz w:val="18"/>
              </w:rPr>
              <w:t>说明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>移动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 xml:space="preserve">W A S D / 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>方向键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>走路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 xml:space="preserve"> 2.30 m/s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>跑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>按住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 xml:space="preserve"> Shift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>3.91 m/s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>（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>×1.70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>），略快于所有追击者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>跳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>Space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>起跳速度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 xml:space="preserve"> 3.20 m/s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>，只用在台阶和矮掩体上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>转视角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>鼠标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>—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>键盘转向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>Q / E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>鼠标失灵时的兜底，也方便测试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>重开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 xml:space="preserve"> / 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>下一关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>R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>失败后重打本关，过关后进下一关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>释放鼠标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>Esc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>—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>现场读数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>F1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>左下角显示坐标、实测速度、眼高、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 xml:space="preserve">timeScale 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>等调试数据</w:t>
            </w:r>
          </w:p>
        </w:tc>
      </w:tr>
    </w:tbl>
    <w:p>
      <w:pPr>
        <w:spacing w:line="408" w:lineRule="auto"/>
        <w:jc w:val="both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拾取不需要按键。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走进奶酪周围</w:t>
      </w:r>
      <w:r>
        <w:rPr>
          <w:rFonts w:ascii="微软雅黑" w:hAnsi="微软雅黑"/>
          <w:color w:val="111827"/>
          <w:sz w:val="22"/>
        </w:rPr>
        <w:t xml:space="preserve"> 0.62 m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（约六个身位）就会自动收走，同时弹出一行提示：</w:t>
      </w:r>
      <w:r>
        <w:rPr>
          <w:rFonts w:ascii="微软雅黑" w:hAnsi="微软雅黑"/>
          <w:color w:val="111827"/>
          <w:sz w:val="22"/>
        </w:rPr>
        <w:t>“3 MORE TO GO”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（二）界面</w:t>
      </w:r>
    </w:p>
    <w:p>
      <w:pPr>
        <w:pStyle w:val="ListBullet"/>
        <w:spacing w:line="408" w:lineRule="auto" w:after="66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左上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：关卡号 </w:t>
      </w:r>
      <w:r>
        <w:rPr>
          <w:rFonts w:ascii="JetBrains Mono" w:hAnsi="JetBrains Mono"/>
          <w:color w:val="111827"/>
          <w:sz w:val="18"/>
        </w:rPr>
        <w:t>LEVEL 3 / 10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、大号奶酪计数 </w:t>
      </w:r>
      <w:r>
        <w:rPr>
          <w:rFonts w:ascii="JetBrains Mono" w:hAnsi="JetBrains Mono"/>
          <w:color w:val="111827"/>
          <w:sz w:val="18"/>
        </w:rPr>
        <w:t>1 / 4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，以及一行威胁读数</w:t>
      </w:r>
      <w:r>
        <w:rPr>
          <w:rFonts w:ascii="微软雅黑" w:hAnsi="微软雅黑"/>
          <w:color w:val="111827"/>
          <w:sz w:val="22"/>
        </w:rPr>
        <w:t>——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街区是</w:t>
      </w:r>
      <w:r>
        <w:rPr>
          <w:rFonts w:ascii="微软雅黑" w:hAnsi="微软雅黑"/>
          <w:color w:val="111827"/>
          <w:sz w:val="22"/>
        </w:rPr>
        <w:t xml:space="preserve"> </w:t>
      </w:r>
      <w:r>
        <w:rPr>
          <w:rFonts w:ascii="JetBrains Mono" w:hAnsi="JetBrains Mono"/>
          <w:color w:val="111827"/>
          <w:sz w:val="18"/>
        </w:rPr>
        <w:t>CATS 4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，后院是 </w:t>
      </w:r>
      <w:r>
        <w:rPr>
          <w:rFonts w:ascii="JetBrains Mono" w:hAnsi="JetBrains Mono"/>
          <w:color w:val="111827"/>
          <w:sz w:val="18"/>
        </w:rPr>
        <w:t>GUARDS 3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，冰箱是 </w:t>
      </w:r>
      <w:r>
        <w:rPr>
          <w:rFonts w:ascii="JetBrains Mono" w:hAnsi="JetBrains Mono"/>
          <w:color w:val="111827"/>
          <w:sz w:val="18"/>
        </w:rPr>
        <w:t>SHELF 5 / 7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。</w:t>
      </w:r>
    </w:p>
    <w:p>
      <w:pPr>
        <w:pStyle w:val="ListBullet"/>
        <w:spacing w:line="408" w:lineRule="auto" w:after="66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左侧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：生命值 </w:t>
      </w:r>
      <w:r>
        <w:rPr>
          <w:rFonts w:ascii="JetBrains Mono" w:hAnsi="JetBrains Mono"/>
          <w:color w:val="111827"/>
          <w:sz w:val="18"/>
        </w:rPr>
        <w:t>HEALTH 100 / 100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。</w:t>
      </w:r>
    </w:p>
    <w:p>
      <w:pPr>
        <w:pStyle w:val="ListBullet"/>
        <w:spacing w:line="408" w:lineRule="auto" w:after="66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屏幕底部中央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：一条 </w:t>
      </w:r>
      <w:r>
        <w:rPr>
          <w:rFonts w:ascii="JetBrains Mono" w:hAnsi="JetBrains Mono"/>
          <w:color w:val="111827"/>
          <w:sz w:val="18"/>
        </w:rPr>
        <w:t>EXPOSURE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 曝光条，只在后院出现（见第六节）。</w:t>
      </w:r>
    </w:p>
    <w:p>
      <w:pPr>
        <w:pStyle w:val="ListBullet"/>
        <w:spacing w:line="408" w:lineRule="auto" w:after="66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底部提示条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：一次性的短句，如</w:t>
      </w:r>
      <w:r>
        <w:t>“THAT IS ENOUGH”“CAUGHT BY THE PATROL”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。</w:t>
      </w:r>
    </w:p>
    <w:p>
      <w:pPr>
        <w:pStyle w:val="ListBullet"/>
        <w:spacing w:line="408" w:lineRule="auto" w:after="66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右上角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：方形小地图。画掩体、画奶酪点（带层号）、画威胁点（猫</w:t>
      </w:r>
      <w:r>
        <w:t xml:space="preserve"> /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保安，追击时变红）、画你自己和朝向箭头。</w:t>
      </w:r>
    </w:p>
    <w:p>
      <w:pPr>
        <w:pStyle w:val="ListBullet"/>
        <w:spacing w:line="408" w:lineRule="auto" w:after="66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左下角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：键位提示与</w:t>
      </w:r>
      <w:r>
        <w:t xml:space="preserve"> F1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读数行。</w:t>
      </w:r>
    </w:p>
    <w:p>
      <w:pPr>
        <w:spacing w:line="408" w:lineRule="auto"/>
        <w:jc w:val="both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小地图是方向感的唯一来源，但它只告诉你东西在哪，不告诉你安全不安全</w:t>
      </w:r>
      <w:r>
        <w:rPr>
          <w:rFonts w:ascii="微软雅黑" w:hAnsi="微软雅黑"/>
          <w:color w:val="111827"/>
          <w:sz w:val="22"/>
        </w:rPr>
        <w:t>——</w:t>
      </w:r>
      <w:r>
        <w:rPr>
          <w:rFonts w:ascii="微软雅黑" w:eastAsia="微软雅黑" w:hAnsi="微软雅黑" w:cs="微软雅黑" w:hint="eastAsia"/>
          <w:lang w:eastAsia="zh-CN"/>
        </w:rPr>
        <w:t>这一条在后面三个场景里被反复利用。</w:t>
      </w:r>
    </w:p>
    <w:p>
      <w:bookmarkStart w:id="16" w:name="_Toc_section_4"/>
      <w:bookmarkStart w:id="3" w:name="section-4"/>
      <w:pPr>
        <w:pStyle w:val="Heading2"/>
        <w:spacing w:line="312" w:lineRule="auto"/>
      </w:pPr>
      <w:bookmarkEnd w:id="3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四、所有关卡共用的规则</w:t>
      </w:r>
      <w:bookmarkEnd w:id="16"/>
    </w:p>
    <w:p>
      <w:pPr>
        <w:pStyle w:val="ListNumber"/>
        <w:numPr>
          <w:ilvl w:val="0"/>
          <w:numId w:val="10"/>
        </w:numPr>
        <w:spacing w:line="408" w:lineRule="auto" w:after="66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目标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：本关场上有几块奶酪，就要带回几块，一块都不能留。</w:t>
      </w:r>
    </w:p>
    <w:p>
      <w:pPr>
        <w:pStyle w:val="ListNumber"/>
        <w:numPr>
          <w:ilvl w:val="0"/>
          <w:numId w:val="10"/>
        </w:numPr>
        <w:spacing w:line="408" w:lineRule="auto" w:after="66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生命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：满血</w:t>
      </w:r>
      <w:r>
        <w:rPr>
          <w:rFonts w:ascii="微软雅黑" w:hAnsi="微软雅黑"/>
          <w:color w:val="111827"/>
          <w:sz w:val="22"/>
        </w:rPr>
        <w:t xml:space="preserve"> 100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，被抓一次</w:t>
      </w:r>
      <w:r>
        <w:rPr>
          <w:rFonts w:ascii="微软雅黑" w:hAnsi="微软雅黑"/>
          <w:color w:val="111827"/>
          <w:sz w:val="22"/>
        </w:rPr>
        <w:t xml:space="preserve"> −10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，即一关最多能被抓</w:t>
      </w:r>
      <w:r>
        <w:rPr>
          <w:rFonts w:ascii="微软雅黑" w:hAnsi="微软雅黑"/>
          <w:color w:val="111827"/>
          <w:sz w:val="22"/>
        </w:rPr>
        <w:t xml:space="preserve"> 10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次。被抓后约有</w:t>
      </w:r>
      <w:r>
        <w:rPr>
          <w:rFonts w:ascii="微软雅黑" w:hAnsi="微软雅黑"/>
          <w:color w:val="111827"/>
          <w:sz w:val="22"/>
        </w:rPr>
        <w:t xml:space="preserve"> 3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秒无敌，防止</w:t>
      </w:r>
      <w:r>
        <w:rPr>
          <w:rFonts w:ascii="微软雅黑" w:hAnsi="微软雅黑"/>
          <w:color w:val="111827"/>
          <w:sz w:val="22"/>
        </w:rPr>
        <w:t>“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刚站起来又被同一个人扑倒</w:t>
      </w:r>
      <w:r>
        <w:rPr>
          <w:rFonts w:ascii="微软雅黑" w:hAnsi="微软雅黑"/>
          <w:color w:val="111827"/>
          <w:sz w:val="22"/>
        </w:rPr>
        <w:t>”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。</w:t>
      </w:r>
    </w:p>
    <w:p>
      <w:pPr>
        <w:pStyle w:val="ListNumber"/>
        <w:numPr>
          <w:ilvl w:val="0"/>
          <w:numId w:val="10"/>
        </w:numPr>
        <w:spacing w:line="408" w:lineRule="auto" w:after="66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失败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：血量归零后停在失败面板，按</w:t>
      </w:r>
      <w:r>
        <w:rPr>
          <w:rFonts w:ascii="微软雅黑" w:hAnsi="微软雅黑"/>
          <w:color w:val="111827"/>
          <w:sz w:val="22"/>
        </w:rPr>
        <w:t xml:space="preserve"> R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重打本关，不扣关卡进度。</w:t>
      </w:r>
    </w:p>
    <w:p>
      <w:pPr>
        <w:pStyle w:val="ListNumber"/>
        <w:numPr>
          <w:ilvl w:val="0"/>
          <w:numId w:val="10"/>
        </w:numPr>
        <w:spacing w:line="408" w:lineRule="auto" w:after="66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过关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：最后一块奶酪进包的那一帧就结算，按</w:t>
      </w:r>
      <w:r>
        <w:rPr>
          <w:rFonts w:ascii="微软雅黑" w:hAnsi="微软雅黑"/>
          <w:color w:val="111827"/>
          <w:sz w:val="22"/>
        </w:rPr>
        <w:t xml:space="preserve"> R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进下一关，血量补满、人回出生点。</w:t>
      </w:r>
    </w:p>
    <w:p>
      <w:pPr>
        <w:pStyle w:val="ListNumber"/>
        <w:numPr>
          <w:ilvl w:val="0"/>
          <w:numId w:val="10"/>
        </w:numPr>
        <w:spacing w:line="408" w:lineRule="auto" w:after="66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出生点保护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：出生点周围</w:t>
      </w:r>
      <w:r>
        <w:rPr>
          <w:rFonts w:ascii="微软雅黑" w:hAnsi="微软雅黑"/>
          <w:color w:val="111827"/>
          <w:sz w:val="22"/>
        </w:rPr>
        <w:t xml:space="preserve"> 6 m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内不会被看见（后院与街区共用），避免一睁眼就站在光里。</w:t>
      </w:r>
    </w:p>
    <w:p>
      <w:pPr>
        <w:pStyle w:val="ListNumber"/>
        <w:numPr>
          <w:ilvl w:val="0"/>
          <w:numId w:val="10"/>
        </w:numPr>
        <w:spacing w:line="408" w:lineRule="auto" w:after="66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进度独立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：三个场景互相不锁，各自记自己的最高关卡。想验收哪一关就直接打哪一关。</w:t>
      </w:r>
    </w:p>
    <w:p>
      <w:bookmarkStart w:id="17" w:name="_Toc_section_5"/>
      <w:bookmarkStart w:id="4" w:name="section-5"/>
      <w:pPr>
        <w:pStyle w:val="Heading2"/>
        <w:spacing w:line="312" w:lineRule="auto"/>
      </w:pPr>
      <w:bookmarkEnd w:id="4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五、场景一：居民街区</w:t>
      </w:r>
      <w:bookmarkEnd w:id="17"/>
    </w:p>
    <w:p>
      <w:pPr>
        <w:spacing w:line="408" w:lineRule="auto"/>
        <w:jc w:val="both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威胁是猫。这是最</w:t>
      </w:r>
      <w:r>
        <w:rPr>
          <w:rFonts w:ascii="微软雅黑" w:hAnsi="微软雅黑"/>
          <w:color w:val="111827"/>
          <w:sz w:val="22"/>
        </w:rPr>
        <w:t>“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传统</w:t>
      </w:r>
      <w:r>
        <w:rPr>
          <w:rFonts w:ascii="微软雅黑" w:hAnsi="微软雅黑"/>
          <w:color w:val="111827"/>
          <w:sz w:val="22"/>
        </w:rPr>
        <w:t>”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的一关：五条巷子、十二栋房子，猫在巷子里巡逻，走的是固定路线，来回掉头。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11827"/>
                <w:sz w:val="18"/>
              </w:rPr>
              <w:t>阶段</w:t>
            </w:r>
          </w:p>
        </w:tc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11827"/>
                <w:sz w:val="18"/>
              </w:rPr>
              <w:t>猫的巡逻</w:t>
            </w:r>
          </w:p>
        </w:tc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11827"/>
                <w:sz w:val="18"/>
              </w:rPr>
              <w:t>猫的追击</w:t>
            </w:r>
          </w:p>
        </w:tc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11827"/>
                <w:sz w:val="18"/>
              </w:rPr>
              <w:t>猫的视野</w:t>
            </w:r>
          </w:p>
        </w:tc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11827"/>
                <w:sz w:val="18"/>
              </w:rPr>
              <w:t>猫的数量</w:t>
            </w:r>
          </w:p>
        </w:tc>
      </w:tr>
      <w:tr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>第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 xml:space="preserve"> 1 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>关</w:t>
            </w:r>
          </w:p>
        </w:tc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>1.10 m/s</w:t>
            </w:r>
          </w:p>
        </w:tc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>2.20 m/s</w:t>
            </w:r>
          </w:p>
        </w:tc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>10 m</w:t>
            </w:r>
          </w:p>
        </w:tc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 xml:space="preserve">1 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>只</w:t>
            </w:r>
          </w:p>
        </w:tc>
      </w:tr>
      <w:tr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>第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 xml:space="preserve"> 5 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>关</w:t>
            </w:r>
          </w:p>
        </w:tc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>1.25 m/s</w:t>
            </w:r>
          </w:p>
        </w:tc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>2.60 m/s</w:t>
            </w:r>
          </w:p>
        </w:tc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>12 m</w:t>
            </w:r>
          </w:p>
        </w:tc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 xml:space="preserve">5 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>只</w:t>
            </w:r>
          </w:p>
        </w:tc>
      </w:tr>
      <w:tr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>第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 xml:space="preserve"> 10 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>关</w:t>
            </w:r>
          </w:p>
        </w:tc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>1.55 m/s</w:t>
            </w:r>
          </w:p>
        </w:tc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>3.25 m/s</w:t>
            </w:r>
          </w:p>
        </w:tc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>16 m</w:t>
            </w:r>
          </w:p>
        </w:tc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 xml:space="preserve">10 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>只</w:t>
            </w:r>
          </w:p>
        </w:tc>
      </w:tr>
    </w:tbl>
    <w:p>
      <w:pPr>
        <w:spacing w:line="408" w:lineRule="auto"/>
        <w:jc w:val="both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几条不那么显然的规则：</w:t>
      </w:r>
    </w:p>
    <w:p>
      <w:pPr>
        <w:pStyle w:val="ListBullet"/>
        <w:spacing w:line="408" w:lineRule="auto" w:after="66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猫的视野是锥形加遮挡判定。躲到墙后、垃圾桶后，它就看不见你。</w:t>
      </w:r>
    </w:p>
    <w:p>
      <w:pPr>
        <w:pStyle w:val="ListBullet"/>
        <w:spacing w:line="408" w:lineRule="auto" w:after="66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但</w:t>
      </w:r>
      <w:r>
        <w:rPr>
          <w:rFonts w:ascii="微软雅黑" w:hAnsi="微软雅黑"/>
          <w:color w:val="111827"/>
          <w:sz w:val="22"/>
        </w:rPr>
        <w:t xml:space="preserve"> 4 m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以内不看朝向也能察觉到</w:t>
      </w:r>
      <w:r>
        <w:rPr>
          <w:rFonts w:ascii="微软雅黑" w:hAnsi="微软雅黑"/>
          <w:color w:val="111827"/>
          <w:sz w:val="22"/>
        </w:rPr>
        <w:t>——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猫不会从你身上踩过去。</w:t>
      </w:r>
    </w:p>
    <w:p>
      <w:pPr>
        <w:pStyle w:val="ListBullet"/>
        <w:spacing w:line="408" w:lineRule="auto" w:after="66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猫追上你之后会被</w:t>
      </w:r>
      <w:r>
        <w:rPr>
          <w:rFonts w:ascii="微软雅黑" w:hAnsi="微软雅黑"/>
          <w:color w:val="111827"/>
          <w:sz w:val="22"/>
        </w:rPr>
        <w:t>“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搬走</w:t>
      </w:r>
      <w:r>
        <w:rPr>
          <w:rFonts w:ascii="微软雅黑" w:hAnsi="微软雅黑"/>
          <w:color w:val="111827"/>
          <w:sz w:val="22"/>
        </w:rPr>
        <w:t>”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到路线的远端，而不是留在原地等你无敌结束。</w:t>
      </w:r>
    </w:p>
    <w:p>
      <w:pPr>
        <w:pStyle w:val="ListBullet"/>
        <w:spacing w:line="408" w:lineRule="auto" w:after="66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猫的追击速度永远低于你的跑步速度：这是整部游戏的底线承诺，见第十节。</w:t>
      </w:r>
    </w:p>
    <w:p>
      <w:pPr>
        <w:spacing w:line="408" w:lineRule="auto"/>
        <w:jc w:val="both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街区的玩法是信息压力：你永远不知道下一条巷子转角有没有一只猫，而小地图只画出它此刻的位置，不画它下一秒会去哪。</w:t>
      </w:r>
    </w:p>
    <w:p>
      <w:bookmarkStart w:id="18" w:name="_Toc_section_6"/>
      <w:bookmarkStart w:id="5" w:name="section-6"/>
      <w:pPr>
        <w:pStyle w:val="Heading2"/>
        <w:spacing w:line="312" w:lineRule="auto"/>
      </w:pPr>
      <w:bookmarkEnd w:id="5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六、场景二：夜巡后院</w:t>
      </w:r>
      <w:bookmarkEnd w:id="18"/>
    </w:p>
    <w:p>
      <w:pPr>
        <w:spacing w:line="408" w:lineRule="auto"/>
        <w:jc w:val="both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威胁是拿着手电的人，这一关没有猫。</w:t>
      </w:r>
    </w:p>
    <w:p>
      <w:pPr>
        <w:spacing w:line="408" w:lineRule="auto"/>
        <w:jc w:val="both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后院的结构和街区相反：掩体是点状的（灌木、垃圾桶、柴垛、狗屋、工具棚），中央</w:t>
      </w:r>
      <w:r>
        <w:rPr>
          <w:rFonts w:ascii="微软雅黑" w:hAnsi="微软雅黑"/>
          <w:color w:val="111827"/>
          <w:sz w:val="22"/>
        </w:rPr>
        <w:t xml:space="preserve"> 20 × 20 m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的草坪完全没有遮挡。你要横穿它，而它正好是巡逻者最常经过的地方。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（一）巡逻的人怎么走</w:t>
      </w:r>
    </w:p>
    <w:p>
      <w:pPr>
        <w:spacing w:line="408" w:lineRule="auto"/>
        <w:jc w:val="both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保安</w:t>
      </w:r>
      <w:r>
        <w:rPr>
          <w:rFonts w:ascii="微软雅黑" w:hAnsi="微软雅黑"/>
          <w:color w:val="111827"/>
          <w:sz w:val="22"/>
        </w:rPr>
        <w:t xml:space="preserve"> 0.95 m/s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，比玩家走路还慢一半。他在</w:t>
      </w:r>
      <w:r>
        <w:rPr>
          <w:rFonts w:ascii="微软雅黑" w:hAnsi="微软雅黑"/>
          <w:color w:val="111827"/>
          <w:sz w:val="22"/>
        </w:rPr>
        <w:t>“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自己那一带</w:t>
      </w:r>
      <w:r>
        <w:rPr>
          <w:rFonts w:ascii="微软雅黑" w:hAnsi="微软雅黑"/>
          <w:color w:val="111827"/>
          <w:sz w:val="22"/>
        </w:rPr>
        <w:t>”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随机游走，不是来回走直线：</w:t>
      </w:r>
    </w:p>
    <w:p>
      <w:pPr>
        <w:pStyle w:val="ListBullet"/>
        <w:spacing w:line="408" w:lineRule="auto" w:after="66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航点在一条轴线两侧</w:t>
      </w:r>
      <w:r>
        <w:rPr>
          <w:rFonts w:ascii="微软雅黑" w:hAnsi="微软雅黑"/>
          <w:color w:val="111827"/>
          <w:sz w:val="22"/>
        </w:rPr>
        <w:t xml:space="preserve"> ±7 m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的带子里随机抽，每段</w:t>
      </w:r>
      <w:r>
        <w:rPr>
          <w:rFonts w:ascii="微软雅黑" w:hAnsi="微软雅黑"/>
          <w:color w:val="111827"/>
          <w:sz w:val="22"/>
        </w:rPr>
        <w:t xml:space="preserve"> 5 ~ 16 m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；</w:t>
      </w:r>
    </w:p>
    <w:p>
      <w:pPr>
        <w:pStyle w:val="ListBullet"/>
        <w:spacing w:line="408" w:lineRule="auto" w:after="66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路径带一点横向缓弯，走起来不像轨道车；</w:t>
      </w:r>
    </w:p>
    <w:p>
      <w:pPr>
        <w:pStyle w:val="ListBullet"/>
        <w:spacing w:line="408" w:lineRule="auto" w:after="66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到点会站住</w:t>
      </w:r>
      <w:r>
        <w:rPr>
          <w:rFonts w:ascii="微软雅黑" w:hAnsi="微软雅黑"/>
          <w:color w:val="111827"/>
          <w:sz w:val="22"/>
        </w:rPr>
        <w:t xml:space="preserve"> 1.2 ~ 3.0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秒，整个人转过去（最多</w:t>
      </w:r>
      <w:r>
        <w:rPr>
          <w:rFonts w:ascii="微软雅黑" w:hAnsi="微软雅黑"/>
          <w:color w:val="111827"/>
          <w:sz w:val="22"/>
        </w:rPr>
        <w:t xml:space="preserve"> ±135°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）看别处。</w:t>
      </w:r>
    </w:p>
    <w:p>
      <w:pPr>
        <w:spacing w:line="408" w:lineRule="auto"/>
        <w:jc w:val="both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所以</w:t>
      </w:r>
      <w:r>
        <w:rPr>
          <w:rFonts w:ascii="微软雅黑" w:hAnsi="微软雅黑"/>
          <w:color w:val="111827"/>
          <w:sz w:val="22"/>
        </w:rPr>
        <w:t>“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他什么时候背对我</w:t>
      </w:r>
      <w:r>
        <w:rPr>
          <w:rFonts w:ascii="微软雅黑" w:hAnsi="微软雅黑"/>
          <w:color w:val="111827"/>
          <w:sz w:val="22"/>
        </w:rPr>
        <w:t>”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这个信息，不能靠数秒数等到，只能当场看他手里的灯。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（二）手电怎么扫</w:t>
      </w:r>
    </w:p>
    <w:p>
      <w:pPr>
        <w:spacing w:line="408" w:lineRule="auto"/>
        <w:jc w:val="both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手电射程</w:t>
      </w:r>
      <w:r>
        <w:rPr>
          <w:rFonts w:ascii="微软雅黑" w:hAnsi="微软雅黑"/>
          <w:color w:val="111827"/>
          <w:sz w:val="22"/>
        </w:rPr>
        <w:t xml:space="preserve"> 18 m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、光锥</w:t>
      </w:r>
      <w:r>
        <w:rPr>
          <w:rFonts w:ascii="微软雅黑" w:hAnsi="微软雅黑"/>
          <w:color w:val="111827"/>
          <w:sz w:val="22"/>
        </w:rPr>
        <w:t xml:space="preserve"> 22°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（半角</w:t>
      </w:r>
      <w:r>
        <w:rPr>
          <w:rFonts w:ascii="微软雅黑" w:hAnsi="微软雅黑"/>
          <w:color w:val="111827"/>
          <w:sz w:val="22"/>
        </w:rPr>
        <w:t xml:space="preserve"> 11°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），而且四处扫：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11827"/>
                <w:sz w:val="18"/>
              </w:rPr>
              <w:t>参数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11827"/>
                <w:sz w:val="18"/>
              </w:rPr>
              <w:t>取值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11827"/>
                <w:sz w:val="18"/>
              </w:rPr>
              <w:t>为什么是这个数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>常规扫幅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>身体前方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 xml:space="preserve"> ±55°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>一个人举着手电自然扫视的范围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>大甩幅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>±58° ~ ±95°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>，约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 xml:space="preserve"> 1/5 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>概率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>“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>把手臂横出去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>”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>，够到侧后方但不会把握把甩离掌心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>俯仰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>−24° ~ +6°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>只左右扫会让远处光斑成为一条水平线，玩家会误判贴地走就安全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>换向间隔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 xml:space="preserve">0.6 ~ 1.6 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>秒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>随机，数不出节拍，因此踩不了点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>转速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>随关卡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 xml:space="preserve"> 0.45 → 1.25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>后几关连扫视都更快，压力来自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>“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>读不完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>”</w:t>
            </w:r>
          </w:p>
        </w:tc>
      </w:tr>
    </w:tbl>
    <w:p>
      <w:pPr>
        <w:spacing w:line="408" w:lineRule="auto"/>
        <w:jc w:val="both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被光照到</w:t>
      </w:r>
      <w:r>
        <w:rPr>
          <w:rFonts w:ascii="微软雅黑" w:hAnsi="微软雅黑"/>
          <w:color w:val="111827"/>
          <w:sz w:val="22"/>
        </w:rPr>
        <w:t xml:space="preserve"> 0.3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秒，他就</w:t>
      </w:r>
      <w:r>
        <w:rPr>
          <w:rFonts w:ascii="微软雅黑" w:hAnsi="微软雅黑"/>
          <w:color w:val="111827"/>
          <w:sz w:val="22"/>
        </w:rPr>
        <w:t>“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抬头</w:t>
      </w:r>
      <w:r>
        <w:rPr>
          <w:rFonts w:ascii="微软雅黑" w:hAnsi="微软雅黑"/>
          <w:color w:val="111827"/>
          <w:sz w:val="22"/>
        </w:rPr>
        <w:t>”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：灯变红、灯头指向你，然后以</w:t>
      </w:r>
      <w:r>
        <w:rPr>
          <w:rFonts w:ascii="微软雅黑" w:hAnsi="微软雅黑"/>
          <w:color w:val="111827"/>
          <w:sz w:val="22"/>
        </w:rPr>
        <w:t xml:space="preserve"> 2.55 ~ 3.45 m/s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冲过来。这个速度比走路快、比跑步慢，所以唯一正确的反应是按住</w:t>
      </w:r>
      <w:r>
        <w:rPr>
          <w:rFonts w:ascii="微软雅黑" w:hAnsi="微软雅黑"/>
          <w:color w:val="111827"/>
          <w:sz w:val="22"/>
        </w:rPr>
        <w:t xml:space="preserve"> Shift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往掩体跑。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（三）曝光条</w:t>
      </w:r>
    </w:p>
    <w:p>
      <w:pPr>
        <w:spacing w:line="408" w:lineRule="auto"/>
        <w:jc w:val="both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底部那条</w:t>
      </w:r>
      <w:r>
        <w:rPr>
          <w:rFonts w:ascii="微软雅黑" w:hAnsi="微软雅黑"/>
          <w:color w:val="111827"/>
          <w:sz w:val="22"/>
        </w:rPr>
        <w:t xml:space="preserve"> EXPOSURE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只在这一关出现：站在光里按</w:t>
      </w:r>
      <w:r>
        <w:rPr>
          <w:rFonts w:ascii="微软雅黑" w:hAnsi="微软雅黑"/>
          <w:color w:val="111827"/>
          <w:sz w:val="22"/>
        </w:rPr>
        <w:t xml:space="preserve"> 18 /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秒</w:t>
      </w:r>
      <w:r>
        <w:rPr>
          <w:rFonts w:ascii="微软雅黑" w:hAnsi="微软雅黑"/>
          <w:color w:val="111827"/>
          <w:sz w:val="22"/>
        </w:rPr>
        <w:t xml:space="preserve"> → 38 /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秒（随关卡）累积，脱离后按</w:t>
      </w:r>
      <w:r>
        <w:rPr>
          <w:rFonts w:ascii="微软雅黑" w:hAnsi="微软雅黑"/>
          <w:color w:val="111827"/>
          <w:sz w:val="22"/>
        </w:rPr>
        <w:t xml:space="preserve"> 32 /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秒回落，满</w:t>
      </w:r>
      <w:r>
        <w:rPr>
          <w:rFonts w:ascii="微软雅黑" w:hAnsi="微软雅黑"/>
          <w:color w:val="111827"/>
          <w:sz w:val="22"/>
        </w:rPr>
        <w:t xml:space="preserve"> 100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就按</w:t>
      </w:r>
      <w:r>
        <w:rPr>
          <w:rFonts w:ascii="微软雅黑" w:hAnsi="微软雅黑"/>
          <w:color w:val="111827"/>
          <w:sz w:val="22"/>
        </w:rPr>
        <w:t>“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被抓一次</w:t>
      </w:r>
      <w:r>
        <w:rPr>
          <w:rFonts w:ascii="微软雅黑" w:hAnsi="微软雅黑"/>
          <w:color w:val="111827"/>
          <w:sz w:val="22"/>
        </w:rPr>
        <w:t>”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结算。</w:t>
      </w:r>
    </w:p>
    <w:p>
      <w:pPr>
        <w:spacing w:line="408" w:lineRule="auto"/>
        <w:jc w:val="both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它用的是</w:t>
      </w:r>
      <w:r>
        <w:rPr>
          <w:rFonts w:ascii="微软雅黑" w:hAnsi="微软雅黑"/>
          <w:color w:val="111827"/>
          <w:sz w:val="22"/>
        </w:rPr>
        <w:t>“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累积</w:t>
      </w:r>
      <w:r>
        <w:rPr>
          <w:rFonts w:ascii="微软雅黑" w:hAnsi="微软雅黑"/>
          <w:color w:val="111827"/>
          <w:sz w:val="22"/>
        </w:rPr>
        <w:t xml:space="preserve"> +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回落</w:t>
      </w:r>
      <w:r>
        <w:rPr>
          <w:rFonts w:ascii="微软雅黑" w:hAnsi="微软雅黑"/>
          <w:color w:val="111827"/>
          <w:sz w:val="22"/>
        </w:rPr>
        <w:t>”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，而不是</w:t>
      </w:r>
      <w:r>
        <w:rPr>
          <w:rFonts w:ascii="微软雅黑" w:hAnsi="微软雅黑"/>
          <w:color w:val="111827"/>
          <w:sz w:val="22"/>
        </w:rPr>
        <w:t>“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照到固定时长就死</w:t>
      </w:r>
      <w:r>
        <w:rPr>
          <w:rFonts w:ascii="微软雅黑" w:hAnsi="微软雅黑"/>
          <w:color w:val="111827"/>
          <w:sz w:val="22"/>
        </w:rPr>
        <w:t>”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。后者在一个</w:t>
      </w:r>
      <w:r>
        <w:rPr>
          <w:rFonts w:ascii="微软雅黑" w:hAnsi="微软雅黑"/>
          <w:color w:val="111827"/>
          <w:sz w:val="22"/>
        </w:rPr>
        <w:t xml:space="preserve"> 18 m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长的光锥下会变成</w:t>
      </w:r>
      <w:r>
        <w:rPr>
          <w:rFonts w:ascii="微软雅黑" w:hAnsi="微软雅黑"/>
          <w:color w:val="111827"/>
          <w:sz w:val="22"/>
        </w:rPr>
        <w:t>“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路过就死</w:t>
      </w:r>
      <w:r>
        <w:rPr>
          <w:rFonts w:ascii="微软雅黑" w:hAnsi="微软雅黑"/>
          <w:color w:val="111827"/>
          <w:sz w:val="22"/>
        </w:rPr>
        <w:t>”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，而累积式允许你赌一把快速冲过光斑。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（四）怎么才算甩掉他</w:t>
      </w:r>
    </w:p>
    <w:p>
      <w:pPr>
        <w:spacing w:line="408" w:lineRule="auto"/>
        <w:jc w:val="both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不是躲进最近的灌木就行。脱身要两条同时成立：</w:t>
      </w:r>
    </w:p>
    <w:p>
      <w:pPr>
        <w:pStyle w:val="ListNumber"/>
        <w:numPr>
          <w:ilvl w:val="0"/>
          <w:numId w:val="11"/>
        </w:numPr>
        <w:spacing w:line="408" w:lineRule="auto" w:after="66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光被实体挡住（射线被掩体截断）；</w:t>
      </w:r>
    </w:p>
    <w:p>
      <w:pPr>
        <w:pStyle w:val="ListNumber"/>
        <w:numPr>
          <w:ilvl w:val="0"/>
          <w:numId w:val="11"/>
        </w:numPr>
        <w:spacing w:line="408" w:lineRule="auto" w:after="66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你离他</w:t>
      </w:r>
      <w:r>
        <w:rPr>
          <w:rFonts w:ascii="微软雅黑" w:hAnsi="微软雅黑"/>
          <w:color w:val="111827"/>
          <w:sz w:val="22"/>
        </w:rPr>
        <w:t xml:space="preserve"> ≥ 5 m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，并持续</w:t>
      </w:r>
      <w:r>
        <w:rPr>
          <w:rFonts w:ascii="微软雅黑" w:hAnsi="微软雅黑"/>
          <w:color w:val="111827"/>
          <w:sz w:val="22"/>
        </w:rPr>
        <w:t xml:space="preserve"> 1.2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秒。</w:t>
      </w:r>
    </w:p>
    <w:p>
      <w:pPr>
        <w:spacing w:line="408" w:lineRule="auto"/>
        <w:jc w:val="both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只判遮挡的话，蹲在</w:t>
      </w:r>
      <w:r>
        <w:rPr>
          <w:rFonts w:ascii="微软雅黑" w:hAnsi="微软雅黑"/>
          <w:color w:val="111827"/>
          <w:sz w:val="22"/>
        </w:rPr>
        <w:t xml:space="preserve"> 2 m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外的一丛灌木后，就能让一个正冲过来的人当场忘掉你</w:t>
      </w:r>
      <w:r>
        <w:rPr>
          <w:rFonts w:ascii="微软雅黑" w:hAnsi="微软雅黑"/>
          <w:color w:val="111827"/>
          <w:sz w:val="22"/>
        </w:rPr>
        <w:t>——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那不合理，也不好读。所以躲得太近，他会直接走到你藏的那丛灌木前面，</w:t>
      </w:r>
      <w:r>
        <w:rPr>
          <w:rFonts w:ascii="微软雅黑" w:hAnsi="微软雅黑"/>
          <w:color w:val="111827"/>
          <w:sz w:val="22"/>
        </w:rPr>
        <w:t xml:space="preserve">1.05 m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之内就算</w:t>
      </w:r>
      <w:r>
        <w:rPr>
          <w:rFonts w:ascii="微软雅黑" w:hAnsi="微软雅黑"/>
          <w:color w:val="111827"/>
          <w:sz w:val="22"/>
        </w:rPr>
        <w:t>“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撞上</w:t>
      </w:r>
      <w:r>
        <w:rPr>
          <w:rFonts w:ascii="微软雅黑" w:hAnsi="微软雅黑"/>
          <w:color w:val="111827"/>
          <w:sz w:val="22"/>
        </w:rPr>
        <w:t>”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。</w:t>
      </w:r>
    </w:p>
    <w:p>
      <w:pPr>
        <w:spacing w:line="408" w:lineRule="auto"/>
        <w:jc w:val="both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他还会在附近搜</w:t>
      </w:r>
      <w:r>
        <w:rPr>
          <w:rFonts w:ascii="微软雅黑" w:hAnsi="微软雅黑"/>
          <w:color w:val="111827"/>
          <w:sz w:val="22"/>
        </w:rPr>
        <w:t xml:space="preserve"> 6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秒再放弃。这个兜底是为了不让玩家被永久钉在掩体后不敢动。</w:t>
      </w:r>
    </w:p>
    <w:p>
      <w:bookmarkStart w:id="19" w:name="_Toc_section_7"/>
      <w:bookmarkStart w:id="6" w:name="section-7"/>
      <w:pPr>
        <w:pStyle w:val="Heading2"/>
        <w:spacing w:line="312" w:lineRule="auto"/>
      </w:pPr>
      <w:bookmarkEnd w:id="6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七、场景三：冰箱</w:t>
      </w:r>
      <w:bookmarkEnd w:id="19"/>
    </w:p>
    <w:p>
      <w:pPr>
        <w:spacing w:line="408" w:lineRule="auto"/>
        <w:jc w:val="both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威胁是门，这一关也没有猫。</w:t>
      </w:r>
    </w:p>
    <w:p>
      <w:pPr>
        <w:spacing w:line="408" w:lineRule="auto"/>
        <w:jc w:val="both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你是冰箱里的一只老鼠，食物堆满六层搁板。没有人会进来抓你，但有人会开门。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（一）一条必须背下来的规则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11827"/>
                <w:sz w:val="18"/>
              </w:rPr>
              <w:t>阶段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11827"/>
                <w:sz w:val="18"/>
              </w:rPr>
              <w:t>两次开门之间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11827"/>
                <w:sz w:val="18"/>
              </w:rPr>
              <w:t>门开着多久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11827"/>
                <w:sz w:val="18"/>
              </w:rPr>
              <w:t>奶酪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>第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 xml:space="preserve"> 1 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>关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 xml:space="preserve">15.0 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>秒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 xml:space="preserve">1.4 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>秒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 xml:space="preserve">2 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>块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>第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 xml:space="preserve"> 5 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>关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 xml:space="preserve">12.0 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>秒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 xml:space="preserve">1.8 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>秒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 xml:space="preserve">6 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>块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>第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 xml:space="preserve"> 10 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>关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 xml:space="preserve">8.0 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>秒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 xml:space="preserve">2.5 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>秒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 xml:space="preserve">12 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>块</w:t>
            </w:r>
          </w:p>
        </w:tc>
      </w:tr>
    </w:tbl>
    <w:p>
      <w:pPr>
        <w:spacing w:line="408" w:lineRule="auto"/>
        <w:jc w:val="both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开门前</w:t>
      </w:r>
      <w:r>
        <w:rPr>
          <w:rFonts w:ascii="微软雅黑" w:hAnsi="微软雅黑"/>
          <w:color w:val="111827"/>
          <w:sz w:val="22"/>
        </w:rPr>
        <w:t xml:space="preserve"> 3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秒给预警，形式只有两个：门缝开始发光、屏幕底部的条开始倒数。</w:t>
      </w: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没有声音。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这</w:t>
      </w:r>
      <w:r>
        <w:rPr>
          <w:rFonts w:ascii="微软雅黑" w:hAnsi="微软雅黑"/>
          <w:color w:val="111827"/>
          <w:sz w:val="22"/>
        </w:rPr>
        <w:t xml:space="preserve"> 3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秒是写死的，不随关卡变化</w:t>
      </w:r>
      <w:r>
        <w:rPr>
          <w:rFonts w:ascii="微软雅黑" w:hAnsi="微软雅黑"/>
          <w:color w:val="111827"/>
          <w:sz w:val="22"/>
        </w:rPr>
        <w:t>——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它是玩家唯一能靠身体记住的条件反射。</w:t>
      </w:r>
    </w:p>
    <w:p>
      <w:pPr>
        <w:spacing w:line="408" w:lineRule="auto"/>
        <w:jc w:val="both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门打开</w:t>
      </w:r>
      <w:r>
        <w:rPr>
          <w:rFonts w:ascii="微软雅黑" w:hAnsi="微软雅黑"/>
          <w:color w:val="111827"/>
          <w:sz w:val="22"/>
        </w:rPr>
        <w:t xml:space="preserve"> 0.45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秒后判定一次：如果你此刻没有被任何实体挡住，</w:t>
      </w:r>
      <w:r>
        <w:rPr>
          <w:rFonts w:ascii="微软雅黑" w:hAnsi="微软雅黑"/>
          <w:color w:val="111827"/>
          <w:sz w:val="22"/>
        </w:rPr>
        <w:t xml:space="preserve">−10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血。判定是一次性的，不是持续照射，所以</w:t>
      </w:r>
      <w:r>
        <w:rPr>
          <w:rFonts w:ascii="微软雅黑" w:hAnsi="微软雅黑"/>
          <w:color w:val="111827"/>
          <w:sz w:val="22"/>
        </w:rPr>
        <w:t>“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在开门那一瞬间冲过去</w:t>
      </w:r>
      <w:r>
        <w:rPr>
          <w:rFonts w:ascii="微软雅黑" w:hAnsi="微软雅黑"/>
          <w:color w:val="111827"/>
          <w:sz w:val="22"/>
        </w:rPr>
        <w:t>”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不算数，你必须在那之前已经躲好。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（二）空间</w:t>
      </w:r>
    </w:p>
    <w:p>
      <w:pPr>
        <w:pStyle w:val="ListBullet"/>
        <w:spacing w:line="408" w:lineRule="auto" w:after="66"/>
      </w:pPr>
      <w:r>
        <w:rPr>
          <w:rFonts w:ascii="微软雅黑" w:hAnsi="微软雅黑"/>
          <w:color w:val="111827"/>
          <w:sz w:val="22"/>
        </w:rPr>
        <w:t xml:space="preserve">7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层楼层（底层加六层搁板），层号</w:t>
      </w:r>
      <w:r>
        <w:rPr>
          <w:rFonts w:ascii="微软雅黑" w:hAnsi="微软雅黑"/>
          <w:color w:val="111827"/>
          <w:sz w:val="22"/>
        </w:rPr>
        <w:t xml:space="preserve"> 1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为最底层、</w:t>
      </w:r>
      <w:r>
        <w:rPr>
          <w:rFonts w:ascii="微软雅黑" w:hAnsi="微软雅黑"/>
          <w:color w:val="111827"/>
          <w:sz w:val="22"/>
        </w:rPr>
        <w:t xml:space="preserve">7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为最上层，</w:t>
      </w:r>
      <w:r>
        <w:rPr>
          <w:rFonts w:ascii="微软雅黑" w:hAnsi="微软雅黑"/>
          <w:color w:val="111827"/>
          <w:sz w:val="22"/>
        </w:rPr>
        <w:t xml:space="preserve">HUD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与小地图都会标出奶酪在第几层；</w:t>
      </w:r>
    </w:p>
    <w:p>
      <w:pPr>
        <w:pStyle w:val="ListBullet"/>
        <w:spacing w:line="408" w:lineRule="auto" w:after="66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中间一段四级楼梯，踏步</w:t>
      </w:r>
      <w:r>
        <w:rPr>
          <w:rFonts w:ascii="微软雅黑" w:hAnsi="微软雅黑"/>
          <w:color w:val="111827"/>
          <w:sz w:val="22"/>
        </w:rPr>
        <w:t xml:space="preserve"> 0.14 m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、坡度约</w:t>
      </w:r>
      <w:r>
        <w:rPr>
          <w:rFonts w:ascii="微软雅黑" w:hAnsi="微软雅黑"/>
          <w:color w:val="111827"/>
          <w:sz w:val="22"/>
        </w:rPr>
        <w:t xml:space="preserve"> 25°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，走上去就行，不需要跳；</w:t>
      </w:r>
    </w:p>
    <w:p>
      <w:pPr>
        <w:pStyle w:val="ListBullet"/>
        <w:spacing w:line="408" w:lineRule="auto" w:after="66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每层</w:t>
      </w:r>
      <w:r>
        <w:rPr>
          <w:rFonts w:ascii="微软雅黑" w:hAnsi="微软雅黑"/>
          <w:color w:val="111827"/>
          <w:sz w:val="22"/>
        </w:rPr>
        <w:t xml:space="preserve"> 6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个掩体（牛奶箱、西瓜、面包箱、黄油块</w:t>
      </w:r>
      <w:r>
        <w:rPr>
          <w:rFonts w:ascii="微软雅黑" w:hAnsi="微软雅黑"/>
          <w:color w:val="111827"/>
          <w:sz w:val="22"/>
        </w:rPr>
        <w:t>——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房间里四个，前沿两个），高</w:t>
      </w:r>
      <w:r>
        <w:rPr>
          <w:rFonts w:ascii="微软雅黑" w:hAnsi="微软雅黑"/>
          <w:color w:val="111827"/>
          <w:sz w:val="22"/>
        </w:rPr>
        <w:t xml:space="preserve"> 0.40 ~ 0.50 m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，全部是实体碰撞体。</w:t>
      </w:r>
    </w:p>
    <w:p>
      <w:pPr>
        <w:spacing w:line="408" w:lineRule="auto"/>
        <w:jc w:val="both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这一关玩的是节奏：跑一趟（爬一层、捡两件、躲一次）大约</w:t>
      </w:r>
      <w:r>
        <w:rPr>
          <w:rFonts w:ascii="微软雅黑" w:hAnsi="微软雅黑"/>
          <w:color w:val="111827"/>
          <w:sz w:val="22"/>
        </w:rPr>
        <w:t xml:space="preserve"> 12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秒，而第</w:t>
      </w:r>
      <w:r>
        <w:rPr>
          <w:rFonts w:ascii="微软雅黑" w:hAnsi="微软雅黑"/>
          <w:color w:val="111827"/>
          <w:sz w:val="22"/>
        </w:rPr>
        <w:t xml:space="preserve"> 8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关之后开门间隔只有</w:t>
      </w:r>
      <w:r>
        <w:rPr>
          <w:rFonts w:ascii="微软雅黑" w:hAnsi="微软雅黑"/>
          <w:color w:val="111827"/>
          <w:sz w:val="22"/>
        </w:rPr>
        <w:t xml:space="preserve"> 8 ~ 10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秒</w:t>
      </w:r>
      <w:r>
        <w:rPr>
          <w:rFonts w:ascii="微软雅黑" w:hAnsi="微软雅黑"/>
          <w:color w:val="111827"/>
          <w:sz w:val="22"/>
        </w:rPr>
        <w:t>——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一次开门会把你正在做的事劈成两半。</w:t>
      </w:r>
    </w:p>
    <w:p>
      <w:bookmarkStart w:id="20" w:name="_Toc_section_8"/>
      <w:bookmarkStart w:id="7" w:name="section-8"/>
      <w:pPr>
        <w:pStyle w:val="Heading2"/>
        <w:spacing w:line="312" w:lineRule="auto"/>
      </w:pPr>
      <w:bookmarkEnd w:id="7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八、难度是怎么涨的</w:t>
      </w:r>
      <w:bookmarkEnd w:id="20"/>
    </w:p>
    <w:p>
      <w:pPr>
        <w:spacing w:line="408" w:lineRule="auto"/>
        <w:jc w:val="both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三个场景各有一条独立的难度轴，而不是</w:t>
      </w:r>
      <w:r>
        <w:rPr>
          <w:rFonts w:ascii="微软雅黑" w:hAnsi="微软雅黑"/>
          <w:color w:val="111827"/>
          <w:sz w:val="22"/>
        </w:rPr>
        <w:t>“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所有数字一起变大</w:t>
      </w:r>
      <w:r>
        <w:rPr>
          <w:rFonts w:ascii="微软雅黑" w:hAnsi="微软雅黑"/>
          <w:color w:val="111827"/>
          <w:sz w:val="22"/>
        </w:rPr>
        <w:t>”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11827"/>
                <w:sz w:val="18"/>
              </w:rPr>
              <w:t>场景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11827"/>
                <w:sz w:val="18"/>
              </w:rPr>
              <w:t>主难度轴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11827"/>
                <w:sz w:val="18"/>
              </w:rPr>
              <w:t>次难度轴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11827"/>
                <w:sz w:val="18"/>
              </w:rPr>
              <w:t>玩家要学的东西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>居民街区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>猫的数量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 xml:space="preserve"> 1 → 10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>视野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 xml:space="preserve"> 10 → 16 m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>巷子的风险是信息不对称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>夜巡后院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>保安数量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 xml:space="preserve"> 2 → 4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>曝光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 xml:space="preserve"> 18 → 38 / 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>秒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>灯可以被读完，但不能被数完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>冰箱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>开门间隔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 xml:space="preserve"> 15 → 8 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>秒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>开启时长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 xml:space="preserve"> 1.4 → 2.5 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>秒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color w:val="111827"/>
                <w:sz w:val="18"/>
              </w:rPr>
              <w:t>一次预警只够做一件事</w:t>
            </w:r>
          </w:p>
        </w:tc>
      </w:tr>
    </w:tbl>
    <w:p>
      <w:pPr>
        <w:spacing w:line="408" w:lineRule="auto"/>
        <w:jc w:val="both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奶酪数量三个场景共用一套曲线：</w:t>
      </w:r>
      <w:r>
        <w:rPr>
          <w:rFonts w:ascii="微软雅黑" w:hAnsi="微软雅黑"/>
          <w:color w:val="111827"/>
          <w:sz w:val="22"/>
        </w:rPr>
        <w:t>2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、</w:t>
      </w:r>
      <w:r>
        <w:rPr>
          <w:rFonts w:ascii="微软雅黑" w:hAnsi="微软雅黑"/>
          <w:color w:val="111827"/>
          <w:sz w:val="22"/>
        </w:rPr>
        <w:t>3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、</w:t>
      </w:r>
      <w:r>
        <w:rPr>
          <w:rFonts w:ascii="微软雅黑" w:hAnsi="微软雅黑"/>
          <w:color w:val="111827"/>
          <w:sz w:val="22"/>
        </w:rPr>
        <w:t>4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、</w:t>
      </w:r>
      <w:r>
        <w:rPr>
          <w:rFonts w:ascii="微软雅黑" w:hAnsi="微软雅黑"/>
          <w:color w:val="111827"/>
          <w:sz w:val="22"/>
        </w:rPr>
        <w:t>5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、</w:t>
      </w:r>
      <w:r>
        <w:rPr>
          <w:rFonts w:ascii="微软雅黑" w:hAnsi="微软雅黑"/>
          <w:color w:val="111827"/>
          <w:sz w:val="22"/>
        </w:rPr>
        <w:t>6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、</w:t>
      </w:r>
      <w:r>
        <w:rPr>
          <w:rFonts w:ascii="微软雅黑" w:hAnsi="微软雅黑"/>
          <w:color w:val="111827"/>
          <w:sz w:val="22"/>
        </w:rPr>
        <w:t>7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、</w:t>
      </w:r>
      <w:r>
        <w:rPr>
          <w:rFonts w:ascii="微软雅黑" w:hAnsi="微软雅黑"/>
          <w:color w:val="111827"/>
          <w:sz w:val="22"/>
        </w:rPr>
        <w:t>8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、</w:t>
      </w:r>
      <w:r>
        <w:rPr>
          <w:rFonts w:ascii="微软雅黑" w:hAnsi="微软雅黑"/>
          <w:color w:val="111827"/>
          <w:sz w:val="22"/>
        </w:rPr>
        <w:t>9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、</w:t>
      </w:r>
      <w:r>
        <w:rPr>
          <w:rFonts w:ascii="微软雅黑" w:hAnsi="微软雅黑"/>
          <w:color w:val="111827"/>
          <w:sz w:val="22"/>
        </w:rPr>
        <w:t>10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（冰箱第</w:t>
      </w:r>
      <w:r>
        <w:rPr>
          <w:rFonts w:ascii="微软雅黑" w:hAnsi="微软雅黑"/>
          <w:color w:val="111827"/>
          <w:sz w:val="22"/>
        </w:rPr>
        <w:t xml:space="preserve"> 10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关</w:t>
      </w:r>
      <w:r>
        <w:rPr>
          <w:rFonts w:ascii="微软雅黑" w:hAnsi="微软雅黑"/>
          <w:color w:val="111827"/>
          <w:sz w:val="22"/>
        </w:rPr>
        <w:t xml:space="preserve"> 12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块）。它和猫</w:t>
      </w:r>
      <w:r>
        <w:rPr>
          <w:rFonts w:ascii="微软雅黑" w:hAnsi="微软雅黑"/>
          <w:color w:val="111827"/>
          <w:sz w:val="22"/>
        </w:rPr>
        <w:t xml:space="preserve"> /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保安数量一起涨，于是第</w:t>
      </w:r>
      <w:r>
        <w:rPr>
          <w:rFonts w:ascii="微软雅黑" w:hAnsi="微软雅黑"/>
          <w:color w:val="111827"/>
          <w:sz w:val="22"/>
        </w:rPr>
        <w:t xml:space="preserve"> 10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关不是</w:t>
      </w:r>
      <w:r>
        <w:rPr>
          <w:rFonts w:ascii="微软雅黑" w:hAnsi="微软雅黑"/>
          <w:color w:val="111827"/>
          <w:sz w:val="22"/>
        </w:rPr>
        <w:t>“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第</w:t>
      </w:r>
      <w:r>
        <w:rPr>
          <w:rFonts w:ascii="微软雅黑" w:hAnsi="微软雅黑"/>
          <w:color w:val="111827"/>
          <w:sz w:val="22"/>
        </w:rPr>
        <w:t xml:space="preserve"> 1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关多几只猫</w:t>
      </w:r>
      <w:r>
        <w:rPr>
          <w:rFonts w:ascii="微软雅黑" w:hAnsi="微软雅黑"/>
          <w:color w:val="111827"/>
          <w:sz w:val="22"/>
        </w:rPr>
        <w:t>”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，而是</w:t>
      </w:r>
      <w:r>
        <w:rPr>
          <w:rFonts w:ascii="微软雅黑" w:hAnsi="微软雅黑"/>
          <w:color w:val="111827"/>
          <w:sz w:val="22"/>
        </w:rPr>
        <w:t>“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路更长，能躲的地方更少</w:t>
      </w:r>
      <w:r>
        <w:rPr>
          <w:rFonts w:ascii="微软雅黑" w:hAnsi="微软雅黑"/>
          <w:color w:val="111827"/>
          <w:sz w:val="22"/>
        </w:rPr>
        <w:t>”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。</w:t>
      </w:r>
    </w:p>
    <w:p>
      <w:bookmarkStart w:id="21" w:name="_Toc_section_9"/>
      <w:bookmarkStart w:id="8" w:name="section-9"/>
      <w:pPr>
        <w:pStyle w:val="Heading2"/>
        <w:spacing w:line="312" w:lineRule="auto"/>
      </w:pPr>
      <w:bookmarkEnd w:id="8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九、威胁的行为逻辑</w:t>
      </w:r>
      <w:bookmarkEnd w:id="21"/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（一）猫：巡逻 → 视野 → 追击 → 回路线</w:t>
      </w:r>
    </w:p>
    <w:p>
      <w:pPr>
        <w:spacing w:line="408" w:lineRule="auto"/>
        <w:jc w:val="both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猫沿固定路线走，走到端点掉头，偶尔停一下。察觉条件有三条：距离不超过视野、在正面视野锥内（或</w:t>
      </w:r>
      <w:r>
        <w:rPr>
          <w:rFonts w:ascii="微软雅黑" w:hAnsi="微软雅黑"/>
          <w:color w:val="111827"/>
          <w:sz w:val="22"/>
        </w:rPr>
        <w:t xml:space="preserve"> 4 m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以内）、中间没有遮挡。追击时它不看路线，直奔</w:t>
      </w:r>
      <w:r>
        <w:rPr>
          <w:rFonts w:ascii="微软雅黑" w:hAnsi="微软雅黑"/>
          <w:color w:val="111827"/>
          <w:sz w:val="22"/>
        </w:rPr>
        <w:t>“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最后看见你的位置</w:t>
      </w:r>
      <w:r>
        <w:rPr>
          <w:rFonts w:ascii="微软雅黑" w:hAnsi="微软雅黑"/>
          <w:color w:val="111827"/>
          <w:sz w:val="22"/>
        </w:rPr>
        <w:t>”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；追丢了就回离自己最近的路点，被你甩掉后回离你最远的路点。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（二）保安：游走 → 扫灯 → 察觉 → 追 → 搜索</w:t>
      </w:r>
    </w:p>
    <w:p>
      <w:pPr>
        <w:spacing w:line="408" w:lineRule="auto"/>
        <w:jc w:val="both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保安的状态机是四段：随机游走、站住环顾、追击、搜索。察觉要同时满足距离不超过</w:t>
      </w:r>
      <w:r>
        <w:rPr>
          <w:rFonts w:ascii="微软雅黑" w:hAnsi="微软雅黑"/>
          <w:color w:val="111827"/>
          <w:sz w:val="22"/>
        </w:rPr>
        <w:t xml:space="preserve"> 18 m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、在光锥</w:t>
      </w:r>
      <w:r>
        <w:rPr>
          <w:rFonts w:ascii="微软雅黑" w:hAnsi="微软雅黑"/>
          <w:color w:val="111827"/>
          <w:sz w:val="22"/>
        </w:rPr>
        <w:t xml:space="preserve"> 11°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内、中间没有遮挡。开跑前有</w:t>
      </w:r>
      <w:r>
        <w:rPr>
          <w:rFonts w:ascii="微软雅黑" w:hAnsi="微软雅黑"/>
          <w:color w:val="111827"/>
          <w:sz w:val="22"/>
        </w:rPr>
        <w:t xml:space="preserve"> 0.30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秒迟滞</w:t>
      </w:r>
      <w:r>
        <w:rPr>
          <w:rFonts w:ascii="微软雅黑" w:hAnsi="微软雅黑"/>
          <w:color w:val="111827"/>
          <w:sz w:val="22"/>
        </w:rPr>
        <w:t>——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那</w:t>
      </w:r>
      <w:r>
        <w:rPr>
          <w:rFonts w:ascii="微软雅黑" w:hAnsi="微软雅黑"/>
          <w:color w:val="111827"/>
          <w:sz w:val="22"/>
        </w:rPr>
        <w:t xml:space="preserve"> 0.3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秒是留给玩家的：他抬头的那个动作，是你唯一来得及反应的信号。</w:t>
      </w:r>
    </w:p>
    <w:p>
      <w:pPr>
        <w:spacing w:line="408" w:lineRule="auto"/>
        <w:jc w:val="both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追击目标是</w:t>
      </w:r>
      <w:r>
        <w:rPr>
          <w:rFonts w:ascii="微软雅黑" w:hAnsi="微软雅黑"/>
          <w:color w:val="111827"/>
          <w:sz w:val="22"/>
        </w:rPr>
        <w:t>“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最后看见你的位置</w:t>
      </w:r>
      <w:r>
        <w:rPr>
          <w:rFonts w:ascii="微软雅黑" w:hAnsi="微软雅黑"/>
          <w:color w:val="111827"/>
          <w:sz w:val="22"/>
        </w:rPr>
        <w:t>”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，不是你的实时坐标。这条很重要：否则他会隔着一丛灌木笔直撞过来，看起来像透视。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（三）冰箱门：定时 → 预警 → 判定</w:t>
      </w:r>
    </w:p>
    <w:p>
      <w:pPr>
        <w:spacing w:line="408" w:lineRule="auto"/>
        <w:jc w:val="both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门不看你在哪，只按表走。它的</w:t>
      </w:r>
      <w:r>
        <w:rPr>
          <w:rFonts w:ascii="微软雅黑" w:hAnsi="微软雅黑"/>
          <w:color w:val="111827"/>
          <w:sz w:val="22"/>
        </w:rPr>
        <w:t>“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智能</w:t>
      </w:r>
      <w:r>
        <w:rPr>
          <w:rFonts w:ascii="微软雅黑" w:hAnsi="微软雅黑"/>
          <w:color w:val="111827"/>
          <w:sz w:val="22"/>
        </w:rPr>
        <w:t>”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全在预警上：</w:t>
      </w:r>
      <w:r>
        <w:rPr>
          <w:rFonts w:ascii="微软雅黑" w:hAnsi="微软雅黑"/>
          <w:color w:val="111827"/>
          <w:sz w:val="22"/>
        </w:rPr>
        <w:t xml:space="preserve">3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秒前门缝亮起、底部条开始跑。你唯一能做的是在亮起之前就想好往哪躲。</w:t>
      </w:r>
    </w:p>
    <w:p>
      <w:bookmarkStart w:id="22" w:name="_Toc_section_10"/>
      <w:bookmarkStart w:id="9" w:name="section-10"/>
      <w:pPr>
        <w:pStyle w:val="Heading2"/>
        <w:spacing w:line="312" w:lineRule="auto"/>
      </w:pPr>
      <w:bookmarkEnd w:id="9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十、设计上的几个取舍</w:t>
      </w:r>
      <w:bookmarkEnd w:id="22"/>
    </w:p>
    <w:p>
      <w:pPr>
        <w:spacing w:line="408" w:lineRule="auto"/>
        <w:jc w:val="both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追速上限永远低于跑步速度。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玩家跑</w:t>
      </w:r>
      <w:r>
        <w:rPr>
          <w:rFonts w:ascii="微软雅黑" w:hAnsi="微软雅黑"/>
          <w:color w:val="111827"/>
          <w:sz w:val="22"/>
        </w:rPr>
        <w:t xml:space="preserve"> 3.91 m/s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；猫最快</w:t>
      </w:r>
      <w:r>
        <w:rPr>
          <w:rFonts w:ascii="微软雅黑" w:hAnsi="微软雅黑"/>
          <w:color w:val="111827"/>
          <w:sz w:val="22"/>
        </w:rPr>
        <w:t xml:space="preserve"> 3.25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、保安最快</w:t>
      </w:r>
      <w:r>
        <w:rPr>
          <w:rFonts w:ascii="微软雅黑" w:hAnsi="微软雅黑"/>
          <w:color w:val="111827"/>
          <w:sz w:val="22"/>
        </w:rPr>
        <w:t xml:space="preserve"> 3.45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。这是整个游戏对玩家唯一的承诺</w:t>
      </w:r>
      <w:r>
        <w:rPr>
          <w:rFonts w:ascii="微软雅黑" w:hAnsi="微软雅黑"/>
          <w:color w:val="111827"/>
          <w:sz w:val="22"/>
        </w:rPr>
        <w:t>——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按住</w:t>
      </w:r>
      <w:r>
        <w:rPr>
          <w:rFonts w:ascii="微软雅黑" w:hAnsi="微软雅黑"/>
          <w:color w:val="111827"/>
          <w:sz w:val="22"/>
        </w:rPr>
        <w:t xml:space="preserve"> Shift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一定跑得掉。难度不来自</w:t>
      </w:r>
      <w:r>
        <w:rPr>
          <w:rFonts w:ascii="微软雅黑" w:hAnsi="微软雅黑"/>
          <w:color w:val="111827"/>
          <w:sz w:val="22"/>
        </w:rPr>
        <w:t>“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跑不过</w:t>
      </w:r>
      <w:r>
        <w:rPr>
          <w:rFonts w:ascii="微软雅黑" w:hAnsi="微软雅黑"/>
          <w:color w:val="111827"/>
          <w:sz w:val="22"/>
        </w:rPr>
        <w:t>”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，而来自</w:t>
      </w:r>
      <w:r>
        <w:rPr>
          <w:rFonts w:ascii="微软雅黑" w:hAnsi="微软雅黑"/>
          <w:color w:val="111827"/>
          <w:sz w:val="22"/>
        </w:rPr>
        <w:t>“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你跑的方向是错的，或者你根本没看到它</w:t>
      </w:r>
      <w:r>
        <w:rPr>
          <w:rFonts w:ascii="微软雅黑" w:hAnsi="微软雅黑"/>
          <w:color w:val="111827"/>
          <w:sz w:val="22"/>
        </w:rPr>
        <w:t>”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。</w:t>
      </w:r>
    </w:p>
    <w:p>
      <w:pPr>
        <w:spacing w:line="408" w:lineRule="auto"/>
        <w:jc w:val="both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曝光用累积，不用固定时长。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参考设定里写的是</w:t>
      </w:r>
      <w:r>
        <w:rPr>
          <w:rFonts w:ascii="微软雅黑" w:hAnsi="微软雅黑"/>
          <w:color w:val="111827"/>
          <w:sz w:val="22"/>
        </w:rPr>
        <w:t>“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在光里停留固定时间即淘汰</w:t>
      </w:r>
      <w:r>
        <w:rPr>
          <w:rFonts w:ascii="微软雅黑" w:hAnsi="微软雅黑"/>
          <w:color w:val="111827"/>
          <w:sz w:val="22"/>
        </w:rPr>
        <w:t>”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，但放进一个</w:t>
      </w:r>
      <w:r>
        <w:rPr>
          <w:rFonts w:ascii="微软雅黑" w:hAnsi="微软雅黑"/>
          <w:color w:val="111827"/>
          <w:sz w:val="22"/>
        </w:rPr>
        <w:t xml:space="preserve"> 18 m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长、会四处扫的光锥里，那等于</w:t>
      </w:r>
      <w:r>
        <w:rPr>
          <w:rFonts w:ascii="微软雅黑" w:hAnsi="微软雅黑"/>
          <w:color w:val="111827"/>
          <w:sz w:val="22"/>
        </w:rPr>
        <w:t>“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路过就死</w:t>
      </w:r>
      <w:r>
        <w:rPr>
          <w:rFonts w:ascii="微软雅黑" w:hAnsi="微软雅黑"/>
          <w:color w:val="111827"/>
          <w:sz w:val="22"/>
        </w:rPr>
        <w:t>”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。改成累积加快速回落之后，玩家可以赌一次短冲，游戏立刻从</w:t>
      </w:r>
      <w:r>
        <w:rPr>
          <w:rFonts w:ascii="微软雅黑" w:hAnsi="微软雅黑"/>
          <w:color w:val="111827"/>
          <w:sz w:val="22"/>
        </w:rPr>
        <w:t>“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避开所有光</w:t>
      </w:r>
      <w:r>
        <w:rPr>
          <w:rFonts w:ascii="微软雅黑" w:hAnsi="微软雅黑"/>
          <w:color w:val="111827"/>
          <w:sz w:val="22"/>
        </w:rPr>
        <w:t>”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变成</w:t>
      </w:r>
      <w:r>
        <w:rPr>
          <w:rFonts w:ascii="微软雅黑" w:hAnsi="微软雅黑"/>
          <w:color w:val="111827"/>
          <w:sz w:val="22"/>
        </w:rPr>
        <w:t>“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计算能暴露多久</w:t>
      </w:r>
      <w:r>
        <w:rPr>
          <w:rFonts w:ascii="微软雅黑" w:hAnsi="微软雅黑"/>
          <w:color w:val="111827"/>
          <w:sz w:val="22"/>
        </w:rPr>
        <w:t>”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。</w:t>
      </w:r>
    </w:p>
    <w:p>
      <w:pPr>
        <w:spacing w:line="408" w:lineRule="auto"/>
        <w:jc w:val="both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掩体必须真的是实体。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判断</w:t>
      </w:r>
      <w:r>
        <w:rPr>
          <w:rFonts w:ascii="微软雅黑" w:hAnsi="微软雅黑"/>
          <w:color w:val="111827"/>
          <w:sz w:val="22"/>
        </w:rPr>
        <w:t>“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有没有被挡住</w:t>
      </w:r>
      <w:r>
        <w:rPr>
          <w:rFonts w:ascii="微软雅黑" w:hAnsi="微软雅黑"/>
          <w:color w:val="111827"/>
          <w:sz w:val="22"/>
        </w:rPr>
        <w:t>”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用的是从光源到你身体的射线和球扫掠，只有实体碰撞体会截断它。所以灌木、垃圾桶、西瓜都能救命，而晾衣绳上的布、菜畦、地毯不能</w:t>
      </w:r>
      <w:r>
        <w:rPr>
          <w:rFonts w:ascii="微软雅黑" w:hAnsi="微软雅黑"/>
          <w:color w:val="111827"/>
          <w:sz w:val="22"/>
        </w:rPr>
        <w:t>——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这在视觉上说得通，玩家一试就懂。</w:t>
      </w:r>
    </w:p>
    <w:p>
      <w:pPr>
        <w:spacing w:line="408" w:lineRule="auto"/>
        <w:jc w:val="both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保安没有碰撞体。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他能从你身边挤过去，也能穿进你站的位置。这是故意的：</w:t>
      </w:r>
      <w:r>
        <w:rPr>
          <w:rFonts w:ascii="微软雅黑" w:hAnsi="微软雅黑"/>
          <w:color w:val="111827"/>
          <w:sz w:val="22"/>
        </w:rPr>
        <w:t xml:space="preserve">1.2 m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宽的走道里，一个会挡路的</w:t>
      </w:r>
      <w:r>
        <w:rPr>
          <w:rFonts w:ascii="微软雅黑" w:hAnsi="微软雅黑"/>
          <w:color w:val="111827"/>
          <w:sz w:val="22"/>
        </w:rPr>
        <w:t xml:space="preserve"> NPC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会把人卡死；而这一关真正的危险是光，不是身体。</w:t>
      </w:r>
    </w:p>
    <w:p>
      <w:pPr>
        <w:spacing w:line="408" w:lineRule="auto"/>
        <w:jc w:val="both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后院删掉了猫。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两个威胁同时存在时，玩家读不出</w:t>
      </w:r>
      <w:r>
        <w:rPr>
          <w:rFonts w:ascii="微软雅黑" w:hAnsi="微软雅黑"/>
          <w:color w:val="111827"/>
          <w:sz w:val="22"/>
        </w:rPr>
        <w:t>“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刚才那下是谁干的</w:t>
      </w:r>
      <w:r>
        <w:rPr>
          <w:rFonts w:ascii="微软雅黑" w:hAnsi="微软雅黑"/>
          <w:color w:val="111827"/>
          <w:sz w:val="22"/>
        </w:rPr>
        <w:t>”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。只留手电之后，</w:t>
      </w:r>
      <w:r>
        <w:rPr>
          <w:rFonts w:ascii="微软雅黑" w:hAnsi="微软雅黑"/>
          <w:color w:val="111827"/>
          <w:sz w:val="22"/>
        </w:rPr>
        <w:t>“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被照到</w:t>
      </w:r>
      <w:r>
        <w:rPr>
          <w:rFonts w:ascii="微软雅黑" w:hAnsi="微软雅黑"/>
          <w:color w:val="111827"/>
          <w:sz w:val="22"/>
        </w:rPr>
        <w:t xml:space="preserve"> →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他冲过来</w:t>
      </w:r>
      <w:r>
        <w:rPr>
          <w:rFonts w:ascii="微软雅黑" w:hAnsi="微软雅黑"/>
          <w:color w:val="111827"/>
          <w:sz w:val="22"/>
        </w:rPr>
        <w:t xml:space="preserve"> →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我跑到</w:t>
      </w:r>
      <w:r>
        <w:rPr>
          <w:rFonts w:ascii="微软雅黑" w:hAnsi="微软雅黑"/>
          <w:color w:val="111827"/>
          <w:sz w:val="22"/>
        </w:rPr>
        <w:t xml:space="preserve"> 5 m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外</w:t>
      </w:r>
      <w:r>
        <w:rPr>
          <w:rFonts w:ascii="微软雅黑" w:hAnsi="微软雅黑"/>
          <w:color w:val="111827"/>
          <w:sz w:val="22"/>
        </w:rPr>
        <w:t>”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这条因果链才成立。</w:t>
      </w:r>
    </w:p>
    <w:p>
      <w:bookmarkStart w:id="23" w:name="_Toc_section_11"/>
      <w:bookmarkStart w:id="10" w:name="section-11"/>
      <w:pPr>
        <w:pStyle w:val="Heading2"/>
        <w:spacing w:line="312" w:lineRule="auto"/>
      </w:pPr>
      <w:bookmarkEnd w:id="10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十一、上手与通关建议</w:t>
      </w:r>
      <w:bookmarkEnd w:id="23"/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（一）通用</w:t>
      </w:r>
    </w:p>
    <w:p>
      <w:pPr>
        <w:pStyle w:val="ListNumber"/>
        <w:numPr>
          <w:ilvl w:val="0"/>
          <w:numId w:val="12"/>
        </w:numPr>
        <w:spacing w:line="408" w:lineRule="auto" w:after="66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先看小地图确认奶酪位置，再决定路线。别边走边找</w:t>
      </w:r>
      <w:r>
        <w:rPr>
          <w:rFonts w:ascii="微软雅黑" w:hAnsi="微软雅黑"/>
          <w:color w:val="111827"/>
          <w:sz w:val="22"/>
        </w:rPr>
        <w:t>——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找路的那几秒正是你被看见的那几秒。</w:t>
      </w:r>
    </w:p>
    <w:p>
      <w:pPr>
        <w:pStyle w:val="ListNumber"/>
        <w:numPr>
          <w:ilvl w:val="0"/>
          <w:numId w:val="12"/>
        </w:numPr>
        <w:spacing w:line="408" w:lineRule="auto" w:after="66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奶酪有光晕，暗处也能看见；但光晕也会告诉别人你在哪，后院尤其明显。</w:t>
      </w:r>
    </w:p>
    <w:p>
      <w:pPr>
        <w:pStyle w:val="ListNumber"/>
        <w:numPr>
          <w:ilvl w:val="0"/>
          <w:numId w:val="12"/>
        </w:numPr>
        <w:spacing w:line="408" w:lineRule="auto" w:after="66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记住</w:t>
      </w:r>
      <w:r>
        <w:rPr>
          <w:rFonts w:ascii="微软雅黑" w:hAnsi="微软雅黑"/>
          <w:color w:val="111827"/>
          <w:sz w:val="22"/>
        </w:rPr>
        <w:t>“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按</w:t>
      </w:r>
      <w:r>
        <w:rPr>
          <w:rFonts w:ascii="微软雅黑" w:hAnsi="微软雅黑"/>
          <w:color w:val="111827"/>
          <w:sz w:val="22"/>
        </w:rPr>
        <w:t xml:space="preserve"> R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只重打本关</w:t>
      </w:r>
      <w:r>
        <w:rPr>
          <w:rFonts w:ascii="微软雅黑" w:hAnsi="微软雅黑"/>
          <w:color w:val="111827"/>
          <w:sz w:val="22"/>
        </w:rPr>
        <w:t>”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，所以卡住了就重开，不用怕损失。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（二）居民街区</w:t>
      </w:r>
    </w:p>
    <w:p>
      <w:pPr>
        <w:pStyle w:val="ListBullet"/>
        <w:spacing w:line="408" w:lineRule="auto" w:after="66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贴墙走，让墙替你看住一侧；猫的视野锥打不穿墙。</w:t>
      </w:r>
    </w:p>
    <w:p>
      <w:pPr>
        <w:pStyle w:val="ListBullet"/>
        <w:spacing w:line="408" w:lineRule="auto" w:after="66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猫走到巷子尽头掉头的那几秒是空档，那是穿过去的最好时机。</w:t>
      </w:r>
    </w:p>
    <w:p>
      <w:pPr>
        <w:pStyle w:val="ListBullet"/>
        <w:spacing w:line="408" w:lineRule="auto" w:after="66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第</w:t>
      </w:r>
      <w:r>
        <w:rPr>
          <w:rFonts w:ascii="微软雅黑" w:hAnsi="微软雅黑"/>
          <w:color w:val="111827"/>
          <w:sz w:val="22"/>
        </w:rPr>
        <w:t xml:space="preserve"> 7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关之后猫的数量接近两位数，先拿最远的那块，回程时猫已经被你甩在身后。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（三）夜巡后院</w:t>
      </w:r>
    </w:p>
    <w:p>
      <w:pPr>
        <w:pStyle w:val="ListBullet"/>
        <w:spacing w:line="408" w:lineRule="auto" w:after="66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进草坪前先站住看两秒灯：灯往哪边甩、他下一步往哪走，都写在画面上。</w:t>
      </w:r>
    </w:p>
    <w:p>
      <w:pPr>
        <w:pStyle w:val="ListBullet"/>
        <w:spacing w:line="408" w:lineRule="auto" w:after="66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不要贴着掩体躲</w:t>
      </w:r>
      <w:r>
        <w:rPr>
          <w:rFonts w:ascii="微软雅黑" w:hAnsi="微软雅黑"/>
          <w:color w:val="111827"/>
          <w:sz w:val="22"/>
        </w:rPr>
        <w:t>——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要躲到</w:t>
      </w:r>
      <w:r>
        <w:rPr>
          <w:rFonts w:ascii="微软雅黑" w:hAnsi="微软雅黑"/>
          <w:color w:val="111827"/>
          <w:sz w:val="22"/>
        </w:rPr>
        <w:t>“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掩体和你之间那条线被切断</w:t>
      </w:r>
      <w:r>
        <w:rPr>
          <w:rFonts w:ascii="微软雅黑" w:hAnsi="微软雅黑"/>
          <w:color w:val="111827"/>
          <w:sz w:val="22"/>
        </w:rPr>
        <w:t>”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的位置，并且离他</w:t>
      </w:r>
      <w:r>
        <w:rPr>
          <w:rFonts w:ascii="微软雅黑" w:hAnsi="微软雅黑"/>
          <w:color w:val="111827"/>
          <w:sz w:val="22"/>
        </w:rPr>
        <w:t xml:space="preserve"> 5 m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以上。</w:t>
      </w:r>
    </w:p>
    <w:p>
      <w:pPr>
        <w:pStyle w:val="ListBullet"/>
        <w:spacing w:line="408" w:lineRule="auto" w:after="66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被照到的那一瞬间就按</w:t>
      </w:r>
      <w:r>
        <w:rPr>
          <w:rFonts w:ascii="微软雅黑" w:hAnsi="微软雅黑"/>
          <w:color w:val="111827"/>
          <w:sz w:val="22"/>
        </w:rPr>
        <w:t xml:space="preserve"> Shift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，不要等他跑起来。他</w:t>
      </w:r>
      <w:r>
        <w:rPr>
          <w:rFonts w:ascii="微软雅黑" w:hAnsi="微软雅黑"/>
          <w:color w:val="111827"/>
          <w:sz w:val="22"/>
        </w:rPr>
        <w:t xml:space="preserve"> 2.55 ~ 3.45 m/s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，你</w:t>
      </w:r>
      <w:r>
        <w:rPr>
          <w:rFonts w:ascii="微软雅黑" w:hAnsi="微软雅黑"/>
          <w:color w:val="111827"/>
          <w:sz w:val="22"/>
        </w:rPr>
        <w:t xml:space="preserve"> 3.91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，起跑早一步就够了。</w:t>
      </w:r>
    </w:p>
    <w:p>
      <w:pPr>
        <w:pStyle w:val="ListBullet"/>
        <w:spacing w:line="408" w:lineRule="auto" w:after="66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他站住转身的时候是最安全的窗口，也是唯一能横穿中央空地的窗口。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（四）冰箱</w:t>
      </w:r>
    </w:p>
    <w:p>
      <w:pPr>
        <w:pStyle w:val="ListBullet"/>
        <w:spacing w:line="408" w:lineRule="auto" w:after="66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把</w:t>
      </w:r>
      <w:r>
        <w:rPr>
          <w:rFonts w:ascii="微软雅黑" w:hAnsi="微软雅黑"/>
          <w:color w:val="111827"/>
          <w:sz w:val="22"/>
        </w:rPr>
        <w:t xml:space="preserve">“3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秒预警</w:t>
      </w:r>
      <w:r>
        <w:rPr>
          <w:rFonts w:ascii="微软雅黑" w:hAnsi="微软雅黑"/>
          <w:color w:val="111827"/>
          <w:sz w:val="22"/>
        </w:rPr>
        <w:t>”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当成起跑枪：亮起就动，别等门开。</w:t>
      </w:r>
    </w:p>
    <w:p>
      <w:pPr>
        <w:pStyle w:val="ListBullet"/>
        <w:spacing w:line="408" w:lineRule="auto" w:after="66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一开场先冲最远的那块，回程顺手捡近的。</w:t>
      </w:r>
    </w:p>
    <w:p>
      <w:pPr>
        <w:pStyle w:val="ListBullet"/>
        <w:spacing w:line="408" w:lineRule="auto" w:after="66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西瓜是圆的，绕它跑半圈就能把视线切断，这是四类掩体里最好用的一个。</w:t>
      </w:r>
    </w:p>
    <w:p>
      <w:pPr>
        <w:pStyle w:val="ListBullet"/>
        <w:spacing w:line="408" w:lineRule="auto" w:after="66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上楼梯不要停：楼梯口是全场最容易被灯灌满的地方。</w:t>
      </w:r>
    </w:p>
    <w:p>
      <w:bookmarkStart w:id="24" w:name="_Toc_section_12"/>
      <w:bookmarkStart w:id="11" w:name="section-12"/>
      <w:pPr>
        <w:pStyle w:val="Heading2"/>
        <w:spacing w:line="312" w:lineRule="auto"/>
      </w:pPr>
      <w:bookmarkEnd w:id="11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十二、技术实现一览</w:t>
      </w:r>
      <w:bookmarkEnd w:id="24"/>
    </w:p>
    <w:p>
      <w:pPr>
        <w:spacing w:line="408" w:lineRule="auto"/>
        <w:jc w:val="both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这份文档描述的所有内容都在运行时由代码生成，场景文件一行未改：</w:t>
      </w:r>
    </w:p>
    <w:p>
      <w:pPr>
        <w:pStyle w:val="ListBullet"/>
        <w:spacing w:line="408" w:lineRule="auto" w:after="66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三个场景的地面、墙、掩体、食物、守卫、玩家、</w:t>
      </w:r>
      <w:r>
        <w:rPr>
          <w:rFonts w:ascii="微软雅黑" w:hAnsi="微软雅黑"/>
          <w:color w:val="111827"/>
          <w:sz w:val="22"/>
        </w:rPr>
        <w:t>HUD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、小地图全部在启动时创建；</w:t>
      </w:r>
    </w:p>
    <w:p>
      <w:pPr>
        <w:pStyle w:val="ListBullet"/>
        <w:spacing w:line="408" w:lineRule="auto" w:after="66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关卡难度是一张纯数据表，换关只做四件事：清物体、按新数字重摆、补满血、人回起点；</w:t>
      </w:r>
    </w:p>
    <w:p>
      <w:pPr>
        <w:pStyle w:val="ListBullet"/>
        <w:spacing w:line="408" w:lineRule="auto" w:after="66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角色模型与动画来自</w:t>
      </w:r>
      <w:r>
        <w:rPr>
          <w:rFonts w:ascii="微软雅黑" w:hAnsi="微软雅黑"/>
          <w:color w:val="111827"/>
          <w:sz w:val="22"/>
        </w:rPr>
        <w:t xml:space="preserve"> Resources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下的资源副本（不带</w:t>
      </w:r>
      <w:r>
        <w:rPr>
          <w:rFonts w:ascii="微软雅黑" w:hAnsi="微软雅黑"/>
          <w:color w:val="111827"/>
          <w:sz w:val="22"/>
        </w:rPr>
        <w:t xml:space="preserve"> .meta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，避免</w:t>
      </w:r>
      <w:r>
        <w:rPr>
          <w:rFonts w:ascii="微软雅黑" w:hAnsi="微软雅黑"/>
          <w:color w:val="111827"/>
          <w:sz w:val="22"/>
        </w:rPr>
        <w:t xml:space="preserve"> GUID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冲突），动画用</w:t>
      </w:r>
      <w:r>
        <w:rPr>
          <w:rFonts w:ascii="微软雅黑" w:hAnsi="微软雅黑"/>
          <w:color w:val="111827"/>
          <w:sz w:val="22"/>
        </w:rPr>
        <w:t xml:space="preserve"> AnimationClip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手动采样，绕开编辑器里的</w:t>
      </w:r>
      <w:r>
        <w:rPr>
          <w:rFonts w:ascii="微软雅黑" w:hAnsi="微软雅黑"/>
          <w:color w:val="111827"/>
          <w:sz w:val="22"/>
        </w:rPr>
        <w:t xml:space="preserve"> Animator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依赖；</w:t>
      </w:r>
    </w:p>
    <w:p>
      <w:pPr>
        <w:pStyle w:val="ListBullet"/>
        <w:spacing w:line="408" w:lineRule="auto" w:after="66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材质手写</w:t>
      </w:r>
      <w:r>
        <w:rPr>
          <w:rFonts w:ascii="微软雅黑" w:hAnsi="微软雅黑"/>
          <w:color w:val="111827"/>
          <w:sz w:val="22"/>
        </w:rPr>
        <w:t xml:space="preserve"> URP/Lit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，避免</w:t>
      </w:r>
      <w:r>
        <w:rPr>
          <w:rFonts w:ascii="微软雅黑" w:hAnsi="微软雅黑"/>
          <w:color w:val="111827"/>
          <w:sz w:val="22"/>
        </w:rPr>
        <w:t xml:space="preserve"> FBX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里绝对贴图路径导致的洋红；</w:t>
      </w:r>
    </w:p>
    <w:p>
      <w:pPr>
        <w:pStyle w:val="ListBullet"/>
        <w:spacing w:line="408" w:lineRule="auto" w:after="66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每次改动都用</w:t>
      </w:r>
      <w:r>
        <w:rPr>
          <w:rFonts w:ascii="微软雅黑" w:hAnsi="微软雅黑"/>
          <w:color w:val="111827"/>
          <w:sz w:val="22"/>
        </w:rPr>
        <w:t xml:space="preserve"> Unity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自带的</w:t>
      </w:r>
      <w:r>
        <w:rPr>
          <w:rFonts w:ascii="微软雅黑" w:hAnsi="微软雅黑"/>
          <w:color w:val="111827"/>
          <w:sz w:val="22"/>
        </w:rPr>
        <w:t xml:space="preserve"> Roslyn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做一次离线编译校验，不打开编辑器也能确认</w:t>
      </w:r>
      <w:r>
        <w:rPr>
          <w:rFonts w:ascii="微软雅黑" w:hAnsi="微软雅黑"/>
          <w:color w:val="111827"/>
          <w:sz w:val="22"/>
        </w:rPr>
        <w:t xml:space="preserve"> 0 error / 0 warning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。</w:t>
      </w:r>
    </w:p>
    <w:p>
      <w:bookmarkStart w:id="25" w:name="_Toc_section_13"/>
      <w:bookmarkStart w:id="12" w:name="section-13"/>
      <w:pPr>
        <w:pStyle w:val="Heading2"/>
        <w:spacing w:line="312" w:lineRule="auto"/>
      </w:pPr>
      <w:bookmarkEnd w:id="12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十三、现状</w:t>
      </w:r>
      <w:bookmarkEnd w:id="25"/>
    </w:p>
    <w:p>
      <w:pPr>
        <w:spacing w:line="408" w:lineRule="auto"/>
        <w:jc w:val="both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已经可以完整玩通三个场景的全部</w:t>
      </w:r>
      <w:r>
        <w:rPr>
          <w:rFonts w:ascii="微软雅黑" w:hAnsi="微软雅黑"/>
          <w:color w:val="111827"/>
          <w:sz w:val="22"/>
        </w:rPr>
        <w:t xml:space="preserve"> 30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关。仍在打磨的部分，主要是三个手感问题：</w:t>
      </w:r>
    </w:p>
    <w:p>
      <w:pPr>
        <w:pStyle w:val="ListNumber"/>
        <w:numPr>
          <w:ilvl w:val="0"/>
          <w:numId w:val="13"/>
        </w:numPr>
        <w:spacing w:line="408" w:lineRule="auto" w:after="66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保安手电的握持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：灯的位置跟手，朝向由身体和扫灯控制，扫到</w:t>
      </w:r>
      <w:r>
        <w:rPr>
          <w:rFonts w:ascii="微软雅黑" w:hAnsi="微软雅黑"/>
          <w:color w:val="111827"/>
          <w:sz w:val="22"/>
        </w:rPr>
        <w:t xml:space="preserve"> ±95°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时握把可能稍微偏离掌心；</w:t>
      </w:r>
    </w:p>
    <w:p>
      <w:pPr>
        <w:pStyle w:val="ListNumber"/>
        <w:numPr>
          <w:ilvl w:val="0"/>
          <w:numId w:val="13"/>
        </w:numPr>
        <w:spacing w:line="408" w:lineRule="auto" w:after="66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被追时的脱身手感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</w:t>
      </w:r>
      <w:r>
        <w:rPr>
          <w:rFonts w:ascii="微软雅黑" w:hAnsi="微软雅黑"/>
          <w:color w:val="111827"/>
          <w:sz w:val="22"/>
        </w:rPr>
        <w:t xml:space="preserve">5 m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加</w:t>
      </w:r>
      <w:r>
        <w:rPr>
          <w:rFonts w:ascii="微软雅黑" w:hAnsi="微软雅黑"/>
          <w:color w:val="111827"/>
          <w:sz w:val="22"/>
        </w:rPr>
        <w:t xml:space="preserve"> 1.2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秒的双条件在纸面上很清楚，实际跑起来是否</w:t>
      </w:r>
      <w:r>
        <w:rPr>
          <w:rFonts w:ascii="微软雅黑" w:hAnsi="微软雅黑"/>
          <w:color w:val="111827"/>
          <w:sz w:val="22"/>
        </w:rPr>
        <w:t>“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刚好来得及</w:t>
      </w:r>
      <w:r>
        <w:rPr>
          <w:rFonts w:ascii="微软雅黑" w:hAnsi="微软雅黑"/>
          <w:color w:val="111827"/>
          <w:sz w:val="22"/>
        </w:rPr>
        <w:t>”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，需要真人试；</w:t>
      </w:r>
    </w:p>
    <w:p>
      <w:pPr>
        <w:pStyle w:val="ListNumber"/>
        <w:numPr>
          <w:ilvl w:val="0"/>
          <w:numId w:val="13"/>
        </w:numPr>
        <w:spacing w:line="408" w:lineRule="auto" w:after="66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后院的压迫感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：四人局（第</w:t>
      </w:r>
      <w:r>
        <w:rPr>
          <w:rFonts w:ascii="微软雅黑" w:hAnsi="微软雅黑"/>
          <w:color w:val="111827"/>
          <w:sz w:val="22"/>
        </w:rPr>
        <w:t xml:space="preserve"> 8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关起）在</w:t>
      </w:r>
      <w:r>
        <w:rPr>
          <w:rFonts w:ascii="微软雅黑" w:hAnsi="微软雅黑"/>
          <w:color w:val="111827"/>
          <w:sz w:val="22"/>
        </w:rPr>
        <w:t xml:space="preserve"> 20 × 20 m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的空地上是否过难。如果过难，应该动曝光速率和扫灯范围，而不是追速，因为追速那条线不能破。</w:t>
      </w:r>
    </w:p>
    <w:p>
      <w:pPr>
        <w:spacing w:line="408" w:lineRule="auto" w:after="110"/>
        <w:jc w:val="both"/>
        <w:pBdr>
          <w:left w:val="single" w:sz="18" w:space="0" w:color="2563EB"/>
        </w:pBdr>
        <w:shd w:val="clear" w:color="auto" w:fill="F3F4F6"/>
      </w:pPr>
      <w:r>
        <w:rPr>
          <w:rFonts w:ascii="微软雅黑" w:hAnsi="微软雅黑"/>
          <w:color w:val="111827"/>
          <w:sz w:val="22"/>
        </w:rPr>
        <w:t xml:space="preserve">  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一句话收尾：这款游戏真正要你学会的，不是跑得快，而是在正确的那半秒里，敢从掩体后面出来。</w:t>
      </w:r>
      <w:r/>
      <w:r/>
      <w:r/>
    </w:p>
    <w:sectPr w:rsidR="00FC693F" w:rsidRPr="0006063C" w:rsidSect="00034616"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rPr>
          <w:rFonts w:ascii="Calibri" w:hAnsi="Calibri" w:eastAsia="微软雅黑"/>
          <w:color w:val="6B7280"/>
          <w:sz w:val="18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 w:after="120"/>
      <w:jc w:val="both"/>
    </w:pPr>
    <w:rPr>
      <w:rFonts w:ascii="微软雅黑" w:hAnsi="微软雅黑" w:eastAsia="微软雅黑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65" w:lineRule="auto"/>
      <w:outlineLvl w:val="0"/>
    </w:pPr>
    <w:rPr>
      <w:rFonts w:ascii="微软雅黑" w:hAnsi="微软雅黑" w:eastAsia="微软雅黑"/>
      <w:b/>
      <w:bCs/>
      <w:color w:val="11182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120" w:line="265" w:lineRule="auto"/>
      <w:outlineLvl w:val="1"/>
    </w:pPr>
    <w:rPr>
      <w:rFonts w:ascii="微软雅黑" w:hAnsi="微软雅黑" w:eastAsia="微软雅黑"/>
      <w:b/>
      <w:bCs/>
      <w:color w:val="11182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80" w:after="120" w:line="265" w:lineRule="auto"/>
      <w:outlineLvl w:val="2"/>
    </w:pPr>
    <w:rPr>
      <w:rFonts w:ascii="微软雅黑" w:hAnsi="微软雅黑" w:eastAsia="微软雅黑"/>
      <w:b/>
      <w:bCs/>
      <w:color w:val="11182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